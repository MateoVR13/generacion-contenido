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9. Implementacion y acompanamiento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Fases 0 a 8 aprobadas por el usuario; Fase 5 aprobada parcialmente con Documento de Saberes pendiente de completar en etapa posterior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Metodologia activa aprobada: Aprendizaje Basado en Retos (ABR)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fase_9_implementacion_acompanamiento_uoua_emprendimiento.md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Disenar el plan de implementacion y acompanamiento del aula virtual de Emprendimiento 1 / Fundamentos de Emprendimiento, definiendo como se activa el modulo, como intervienen el tutor, el consejero, el administrador LMS, Soporte MARI y la Coordinacion de Virtualidad, y como se garantiza el seguimiento academico, comunicativo, tecnologico y de permanencia durante las cuatro semanas del curso.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usados</w:t>
      </w:r>
    </w:p>
    <w:tbl>
      <w:tblGrid>
        <w:gridCol w:w="2837"/>
        <w:gridCol w:w="1016"/>
        <w:gridCol w:w="550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3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10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5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fase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3 creditos, 4 semanas, modalidad virtual y 144 horas.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RA unico, saberes y evidencia Gate 1.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ABR, 15 horas de acompanamiento directo y 6 horas de acompanamiento indirecto.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evaluacion, rubricas, retroalimentacion y trazabilidad.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Mantiene alertas de validacion academica.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 aprobada parcialmente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arquitectura tecnopedagogica y Documento de Saberes Parte 1.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recursos didacticos, materiales complementarios y accesibilidad esperada.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7 aprobada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estructura LMS, actividades, foros, tareas, wikis, cuestionarios y centro de calificaciones.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8 aprobada por el usuario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criterios de calidad, pruebas de usuario, alertas y condiciones de paso a implementacion.</w:t>
            </w:r>
          </w:p>
        </w:tc>
      </w:tr>
      <w:tr>
        <w:tc>
          <w:tcPr>
            <w:tcW w:type="dxa" w:w="28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Manual de marca Universidad de America / CEIS</w:t>
            </w:r>
          </w:p>
        </w:tc>
        <w:tc>
          <w:tcPr>
            <w:tcW w:type="dxa" w:w="10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 comunicacion institucional, identidad visual y legibilidad del aula.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Principios de implementacion</w:t>
      </w:r>
    </w:p>
    <w:tbl>
      <w:tblGrid>
        <w:gridCol w:w="2516"/>
        <w:gridCol w:w="684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5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68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Aplicacion en la ejecucion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Acompanamiento visible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estudiante identifica desde el inicio quien lo acompana, por que canal y en que tiempos.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Ruta ABR activa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semana corresponde a un momento del reto y produce una evidencia para el portafolio Gate 1.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oportuna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consultas academicas y de seguimiento se atienden dentro de 24 horas habiles cuando aplique.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 accionable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devolucion orienta que conservar, que ajustar y cual es el siguiente paso del portafolio.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 temprana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Ausencias, no entregas, bajo desempeno o problemas tecnicos activan seguimiento de tutor, consejero o MARI.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Foros, mensajes, calificaciones, rubricas, tutoria y soportes quedan documentados en LMS o canal institucional.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 e inclusion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mantienen alternativas para recursos, grabaciones, transcripciones y ajustes razonables cuando aplique.</w:t>
            </w:r>
          </w:p>
        </w:tc>
      </w:tr>
      <w:tr>
        <w:tc>
          <w:tcPr>
            <w:tcW w:type="dxa" w:w="25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institucional</w:t>
            </w:r>
          </w:p>
        </w:tc>
        <w:tc>
          <w:tcPr>
            <w:tcW w:type="dxa" w:w="68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comunicaciones conservan tono U. America / CEIS y remiten a canales oficiales.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Alcance operativo</w:t>
      </w:r>
    </w:p>
    <w:tbl>
      <w:tblGrid>
        <w:gridCol w:w="900"/>
        <w:gridCol w:w="1492"/>
        <w:gridCol w:w="3893"/>
        <w:gridCol w:w="307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4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Duracion</w:t>
            </w:r>
          </w:p>
        </w:tc>
        <w:tc>
          <w:tcPr>
            <w:tcW w:type="dxa" w:w="389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Foco de implementacion</w:t>
            </w:r>
          </w:p>
        </w:tc>
        <w:tc>
          <w:tcPr>
            <w:tcW w:type="dxa" w:w="307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Preapertura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 a 5 dias antes del inicio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Activacion del aula, verificacion final, mensaje de bienvenida y agenda.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Aula lista, enlaces activos y estudiantes informados.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Bienvenida, diagnostico, problema, actores y ficha inicial.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Estudiantes ubicados en la ruta y primera evidencia entregada.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Hipotesis, supuestos, instrumentos y wiki colaborativa.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Instrumentos exploratorios listos para validacion.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Levantamiento de evidencia, bitacora y prototipo de baja fidelidad.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positiva/negativa y prototipo en avance.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y evaluacion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Decision Gate 1, portafolio, sustentacion y cierre.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evaluado y decision argumentada.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Postcierre</w:t>
            </w:r>
          </w:p>
        </w:tc>
        <w:tc>
          <w:tcPr>
            <w:tcW w:type="dxa" w:w="14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 a 5 dias despues del cierre</w:t>
            </w:r>
          </w:p>
        </w:tc>
        <w:tc>
          <w:tcPr>
            <w:tcW w:type="dxa" w:w="38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Calificaciones, retroalimentacion final y reporte de implementacion.</w:t>
            </w:r>
          </w:p>
        </w:tc>
        <w:tc>
          <w:tcPr>
            <w:tcW w:type="dxa" w:w="30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academico y datos para Fase 10.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Roles especializados</w:t>
      </w:r>
    </w:p>
    <w:tbl>
      <w:tblGrid>
        <w:gridCol w:w="1307"/>
        <w:gridCol w:w="4026"/>
        <w:gridCol w:w="402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3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02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Responsabilidades principales</w:t>
            </w:r>
          </w:p>
        </w:tc>
        <w:tc>
          <w:tcPr>
            <w:tcW w:type="dxa" w:w="402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Evidencias de gestion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Orientar el reto, dinamizar foros, realizar encuentros sincronicos, retroalimentar evidencias, calificar con rubrica y activar alertas academicas.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Anuncios, respuestas en foros, retroalimentaciones, calificaciones, actas o grabaciones de encuentros.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Consejero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Acompanhar permanencia, contactar estudiantes con riesgo, registrar seguimiento y articular apoyos institucionales.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alertas, mensajes de contacto, remisiones y cierre de casos.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Mantener disponibilidad del aula, permisos, fechas, grupos, centro de calificaciones, finalizacion y reportes.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tecnica, reportes LMS, ajustes de configuracion.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Atender incidentes tecnicos de acceso, plataforma, carga de archivos o herramientas institucionales.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Ticket, trazabilidad del caso y confirmacion de solucion.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Supervisar calidad de implementacion, revisar indicadores y decidir ajustes operativos.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Informe semanal o acta de seguimiento.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coherencia disciplinar y resolver decisiones academicas pendientes.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Concepto academico y aprobacion de ajustes relevantes.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Biblioteca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Apoyar acceso a bibliografia y recursos autorizados.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de enlaces y orientaciones de acceso.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</w:t>
            </w:r>
          </w:p>
        </w:tc>
        <w:tc>
          <w:tcPr>
            <w:tcW w:type="dxa" w:w="40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Participar, consultar recursos, entregar evidencias, responder retroalimentacion y reportar barreras.</w:t>
            </w:r>
          </w:p>
        </w:tc>
        <w:tc>
          <w:tcPr>
            <w:tcW w:type="dxa" w:w="40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Entregas, participaciones, bitacora y portafolio Gate 1.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Rol del tutor</w:t>
      </w:r>
    </w:p>
    <w:tbl>
      <w:tblGrid>
        <w:gridCol w:w="1066"/>
        <w:gridCol w:w="3776"/>
        <w:gridCol w:w="2126"/>
        <w:gridCol w:w="239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6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77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Acciones del tutor</w:t>
            </w:r>
          </w:p>
        </w:tc>
        <w:tc>
          <w:tcPr>
            <w:tcW w:type="dxa" w:w="212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3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Frecuencia / plazo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Preapertura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bienvenida, confirmar calendario, revisar enlaces y preparar primer encuentro.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LMS / calendario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Antes del dia 1.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de semana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orientacion semanal con foco, entregables y criterios.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LMS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Primer dia habil de cada semana.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Durante la semana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Resolver dudas, dinamizar foros, revisar avance y orientar ajustes.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dudas / mensajeria LMS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Respuesta dentro de 24 horas habiles cuando aplique.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Encuentros sincronicos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Facilitar sesiones, registrar asistencia, compartir grabacion o memoria.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Herramienta institucional de videoconferencia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calendario operativo.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formativa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evidencias parciales y entregar comentarios accionables.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Tareas, foros, wikis, rubricas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 puntos de control de cada semana.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sumativa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Calificar portafolio y sustentacion Gate 1 con rubrica.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LMS / rubrica analitica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 y postcierre.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estudiantes sin acceso, sin entrega, con bajo desempeno o baja interaccion.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Reportes LMS / mensajeria / consejeria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Revision minima dos veces por semana.</w:t>
            </w:r>
          </w:p>
        </w:tc>
      </w:tr>
      <w:tr>
        <w:tc>
          <w:tcPr>
            <w:tcW w:type="dxa" w:w="10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</w:t>
            </w:r>
          </w:p>
        </w:tc>
        <w:tc>
          <w:tcPr>
            <w:tcW w:type="dxa" w:w="37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retroalimentacion final, recomendaciones y enlace con Emprendimiento 2.</w:t>
            </w:r>
          </w:p>
        </w:tc>
        <w:tc>
          <w:tcPr>
            <w:tcW w:type="dxa" w:w="21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LMS / calificaciones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Postcierre.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Rol del consejero</w:t>
      </w:r>
    </w:p>
    <w:tbl>
      <w:tblGrid>
        <w:gridCol w:w="1084"/>
        <w:gridCol w:w="2617"/>
        <w:gridCol w:w="3210"/>
        <w:gridCol w:w="244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8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de acompanamiento</w:t>
            </w:r>
          </w:p>
        </w:tc>
        <w:tc>
          <w:tcPr>
            <w:tcW w:type="dxa" w:w="261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321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Disparador</w:t>
            </w:r>
          </w:p>
        </w:tc>
        <w:tc>
          <w:tcPr>
            <w:tcW w:type="dxa" w:w="244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Permanencia</w:t>
            </w:r>
          </w:p>
        </w:tc>
        <w:tc>
          <w:tcPr>
            <w:tcW w:type="dxa" w:w="2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Contactar estudiantes sin ingreso o sin actividad.</w:t>
            </w:r>
          </w:p>
        </w:tc>
        <w:tc>
          <w:tcPr>
            <w:tcW w:type="dxa" w:w="32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Sin acceso al aula en los primeros 3 dias o inactividad mayor a 5 dias.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contacto y estado del caso.</w:t>
            </w:r>
          </w:p>
        </w:tc>
      </w:tr>
      <w:tr>
        <w:tc>
          <w:tcPr>
            <w:tcW w:type="dxa" w:w="10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Academico-preventivo</w:t>
            </w:r>
          </w:p>
        </w:tc>
        <w:tc>
          <w:tcPr>
            <w:tcW w:type="dxa" w:w="2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Apoyar plan de recuperacion con tutor.</w:t>
            </w:r>
          </w:p>
        </w:tc>
        <w:tc>
          <w:tcPr>
            <w:tcW w:type="dxa" w:w="32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entrega de evidencia clave o desempeno bajo en actividad formativa.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 breve con actividad, fecha y responsable.</w:t>
            </w:r>
          </w:p>
        </w:tc>
      </w:tr>
      <w:tr>
        <w:tc>
          <w:tcPr>
            <w:tcW w:type="dxa" w:w="10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Bienestar y orientacion</w:t>
            </w:r>
          </w:p>
        </w:tc>
        <w:tc>
          <w:tcPr>
            <w:tcW w:type="dxa" w:w="2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barreras personales, de conectividad o tiempo.</w:t>
            </w:r>
          </w:p>
        </w:tc>
        <w:tc>
          <w:tcPr>
            <w:tcW w:type="dxa" w:w="32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reporta dificultad o tutor activa alerta.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Remision o acompanamiento institucional.</w:t>
            </w:r>
          </w:p>
        </w:tc>
      </w:tr>
      <w:tr>
        <w:tc>
          <w:tcPr>
            <w:tcW w:type="dxa" w:w="10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</w:t>
            </w:r>
          </w:p>
        </w:tc>
        <w:tc>
          <w:tcPr>
            <w:tcW w:type="dxa" w:w="2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Recordar fechas criticas y canales oficiales.</w:t>
            </w:r>
          </w:p>
        </w:tc>
        <w:tc>
          <w:tcPr>
            <w:tcW w:type="dxa" w:w="32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con entrega evaluable o sustentacion.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 enviado y respuesta del estudiante si aplica.</w:t>
            </w:r>
          </w:p>
        </w:tc>
      </w:tr>
      <w:tr>
        <w:tc>
          <w:tcPr>
            <w:tcW w:type="dxa" w:w="10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de riesgo</w:t>
            </w:r>
          </w:p>
        </w:tc>
        <w:tc>
          <w:tcPr>
            <w:tcW w:type="dxa" w:w="2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si la alerta fue atendida.</w:t>
            </w:r>
          </w:p>
        </w:tc>
        <w:tc>
          <w:tcPr>
            <w:tcW w:type="dxa" w:w="32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Despues de contacto o ajuste de entrega.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Caso cerrado, escalado o en seguimiento.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Acompanamiento directo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El acompanamiento directo se organiza en 15 horas sincronicas, de acuerdo con la planeacion didactica aprobada.</w:t>
      </w:r>
    </w:p>
    <w:tbl>
      <w:tblGrid>
        <w:gridCol w:w="1880"/>
        <w:gridCol w:w="900"/>
        <w:gridCol w:w="900"/>
        <w:gridCol w:w="3780"/>
        <w:gridCol w:w="190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8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Encuentro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37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Proposito</w:t>
            </w:r>
          </w:p>
        </w:tc>
        <w:tc>
          <w:tcPr>
            <w:tcW w:type="dxa" w:w="1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Producto asociado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1. Apertura y metodologia ABR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Presentar asignatura, RA, reto Gate 1, reglas de comunicacion, integridad academica y ruta de evidencias.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Diagnostico inicial y comprension de ruta.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2. Tutoria de definicion del reto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Retroalimentar problema, actores, contexto y alcance.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Ficha de problema y mapa de actores ajustados.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3. Tutoria de ideacion e instrumentos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hipotesis, supuestos, preguntas e instrumento exploratorio.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Instrumento listo para validacion.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4. Tutoria de validacion y prototipo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Orientar levantamiento de evidencia, analisis preliminar y prototipo.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Matriz de evidencia y prototipo en avance.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5. Retroalimentacion pre-Gate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coherencia problema-evidencia-prototipo-decision antes de entrega final.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Portafolio ajustado antes de sustentacion.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6. Sustentacion evaluativa Gate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Evaluar portafolio, decision y comunicacion de aprendizajes.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Sustentacion y decision Gate 1.</w:t>
            </w:r>
          </w:p>
        </w:tc>
      </w:tr>
      <w:tr>
        <w:tc>
          <w:tcPr>
            <w:tcW w:type="dxa" w:w="18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780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52" w:lineRule="auto"/>
            </w:pP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Acompanamiento indirecto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El acompanamiento indirecto se organiza en 6 horas de seguimiento asincronico, comunicacion y monitoreo.</w:t>
      </w:r>
    </w:p>
    <w:tbl>
      <w:tblGrid>
        <w:gridCol w:w="900"/>
        <w:gridCol w:w="900"/>
        <w:gridCol w:w="4240"/>
        <w:gridCol w:w="332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424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Acciones</w:t>
            </w:r>
          </w:p>
        </w:tc>
        <w:tc>
          <w:tcPr>
            <w:tcW w:type="dxa" w:w="332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424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Monitorear ingresos, diagnostico, dudas iniciales y participacion en foro.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 LMS, respuestas en foro y alertas tempranas.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424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avance de wiki, instrumentos y mensajes individuales.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en wiki, mensajes y registro de casos.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424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Acompanhar evidencias, prototipo, dificultades tecnicas y trazabilidad.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 asincronica, tickets MARI si aplica.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424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Recordar portafolio, sustentacion, autoevaluacion y cierre de pendientes.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Anuncios, mensajes, seguimiento de entregas y alertas finales.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40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52" w:lineRule="auto"/>
            </w:pP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Tutorias</w:t>
      </w:r>
    </w:p>
    <w:tbl>
      <w:tblGrid>
        <w:gridCol w:w="1367"/>
        <w:gridCol w:w="1536"/>
        <w:gridCol w:w="3603"/>
        <w:gridCol w:w="285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36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de tutoria</w:t>
            </w:r>
          </w:p>
        </w:tc>
        <w:tc>
          <w:tcPr>
            <w:tcW w:type="dxa" w:w="15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360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</w:t>
            </w:r>
          </w:p>
        </w:tc>
        <w:tc>
          <w:tcPr>
            <w:tcW w:type="dxa" w:w="28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Criterios de prioridad</w:t>
            </w:r>
          </w:p>
        </w:tc>
      </w:tr>
      <w:tr>
        <w:tc>
          <w:tcPr>
            <w:tcW w:type="dxa" w:w="13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grupal programada</w:t>
            </w:r>
          </w:p>
        </w:tc>
        <w:tc>
          <w:tcPr>
            <w:tcW w:type="dxa" w:w="1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Sincronica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Orientar retos comunes de cada momento ABR.</w:t>
            </w:r>
          </w:p>
        </w:tc>
        <w:tc>
          <w:tcPr>
            <w:tcW w:type="dxa" w:w="28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Todos los estudiantes.</w:t>
            </w:r>
          </w:p>
        </w:tc>
      </w:tr>
      <w:tr>
        <w:tc>
          <w:tcPr>
            <w:tcW w:type="dxa" w:w="13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de equipo</w:t>
            </w:r>
          </w:p>
        </w:tc>
        <w:tc>
          <w:tcPr>
            <w:tcW w:type="dxa" w:w="1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Sincronica o asincronica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avances de proyecto, instrumentos, evidencia o prototipo.</w:t>
            </w:r>
          </w:p>
        </w:tc>
        <w:tc>
          <w:tcPr>
            <w:tcW w:type="dxa" w:w="28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Equipos con dudas metodologicas o bloqueo en evidencia.</w:t>
            </w:r>
          </w:p>
        </w:tc>
      </w:tr>
      <w:tr>
        <w:tc>
          <w:tcPr>
            <w:tcW w:type="dxa" w:w="13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individual</w:t>
            </w:r>
          </w:p>
        </w:tc>
        <w:tc>
          <w:tcPr>
            <w:tcW w:type="dxa" w:w="1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Mensajeria LMS o videollamada breve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Atender casos de desempeno, accesibilidad, permanencia o dificultad particular.</w:t>
            </w:r>
          </w:p>
        </w:tc>
        <w:tc>
          <w:tcPr>
            <w:tcW w:type="dxa" w:w="28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Estudiantes con alerta academica, tecnica o de permanencia.</w:t>
            </w:r>
          </w:p>
        </w:tc>
      </w:tr>
      <w:tr>
        <w:tc>
          <w:tcPr>
            <w:tcW w:type="dxa" w:w="13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de retroalimentacion</w:t>
            </w:r>
          </w:p>
        </w:tc>
        <w:tc>
          <w:tcPr>
            <w:tcW w:type="dxa" w:w="1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Sincronica / LMS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Aclarar rubrica y acciones de mejora tras entrega parcial.</w:t>
            </w:r>
          </w:p>
        </w:tc>
        <w:tc>
          <w:tcPr>
            <w:tcW w:type="dxa" w:w="28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Evidencias con desempeno bajo o ajustes sustanciales.</w:t>
            </w:r>
          </w:p>
        </w:tc>
      </w:tr>
    </w:tbl>
    <w:p>
      <w:pPr>
        <w:spacing w:after="120"/>
      </w:pP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Reglas operativas: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Toda tutoria debe quedar registrada con fecha, tema, acuerdos y siguiente paso.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tutorias no sustituyen entregas evaluables; orientan su mejora.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Si la tutoria detecta barrera de permanencia, el tutor activa consejeria.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Si la tutoria detecta barrera tecnica, el tutor remite a MARI y documenta el caso.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Foros</w:t>
      </w:r>
    </w:p>
    <w:tbl>
      <w:tblGrid>
        <w:gridCol w:w="1208"/>
        <w:gridCol w:w="1002"/>
        <w:gridCol w:w="3802"/>
        <w:gridCol w:w="334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20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Foro</w:t>
            </w:r>
          </w:p>
        </w:tc>
        <w:tc>
          <w:tcPr>
            <w:tcW w:type="dxa" w:w="10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8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Funcion en implementacion</w:t>
            </w:r>
          </w:p>
        </w:tc>
        <w:tc>
          <w:tcPr>
            <w:tcW w:type="dxa" w:w="334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Gestion esperada</w:t>
            </w:r>
          </w:p>
        </w:tc>
      </w:tr>
      <w:tr>
        <w:tc>
          <w:tcPr>
            <w:tcW w:type="dxa" w:w="12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del tutor</w:t>
            </w:r>
          </w:p>
        </w:tc>
        <w:tc>
          <w:tcPr>
            <w:tcW w:type="dxa" w:w="10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oficial de fechas, cambios, recordatorios y cierres.</w:t>
            </w:r>
          </w:p>
        </w:tc>
        <w:tc>
          <w:tcPr>
            <w:tcW w:type="dxa" w:w="3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al inicio de cada semana y antes de entregas criticas.</w:t>
            </w:r>
          </w:p>
        </w:tc>
      </w:tr>
      <w:tr>
        <w:tc>
          <w:tcPr>
            <w:tcW w:type="dxa" w:w="12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academicas</w:t>
            </w:r>
          </w:p>
        </w:tc>
        <w:tc>
          <w:tcPr>
            <w:tcW w:type="dxa" w:w="10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Resolver preguntas sobre conceptos, actividades, rubricas y portafolio.</w:t>
            </w:r>
          </w:p>
        </w:tc>
        <w:tc>
          <w:tcPr>
            <w:tcW w:type="dxa" w:w="3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Responder dentro de 24 horas habiles cuando aplique.</w:t>
            </w:r>
          </w:p>
        </w:tc>
      </w:tr>
      <w:tr>
        <w:tc>
          <w:tcPr>
            <w:tcW w:type="dxa" w:w="12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tecnicas y soporte</w:t>
            </w:r>
          </w:p>
        </w:tc>
        <w:tc>
          <w:tcPr>
            <w:tcW w:type="dxa" w:w="10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Soporte MARI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Orientar incidentes de acceso, carga de archivos o uso de herramientas.</w:t>
            </w:r>
          </w:p>
        </w:tc>
        <w:tc>
          <w:tcPr>
            <w:tcW w:type="dxa" w:w="3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Derivar a MARI cuando exceda orientacion basica.</w:t>
            </w:r>
          </w:p>
        </w:tc>
      </w:tr>
      <w:tr>
        <w:tc>
          <w:tcPr>
            <w:tcW w:type="dxa" w:w="12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Defino mi reto</w:t>
            </w:r>
          </w:p>
        </w:tc>
        <w:tc>
          <w:tcPr>
            <w:tcW w:type="dxa" w:w="10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estudiantes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Socializar problema, actores y pertinencia inicial.</w:t>
            </w:r>
          </w:p>
        </w:tc>
        <w:tc>
          <w:tcPr>
            <w:tcW w:type="dxa" w:w="3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Retroalimentar con preguntas que fortalezcan delimitacion.</w:t>
            </w:r>
          </w:p>
        </w:tc>
      </w:tr>
      <w:tr>
        <w:tc>
          <w:tcPr>
            <w:tcW w:type="dxa" w:w="12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Socializacion Gate 1</w:t>
            </w:r>
          </w:p>
        </w:tc>
        <w:tc>
          <w:tcPr>
            <w:tcW w:type="dxa" w:w="10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estudiantes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Cerrar aprendizajes y proyeccion a Emprendimiento 2.</w:t>
            </w:r>
          </w:p>
        </w:tc>
        <w:tc>
          <w:tcPr>
            <w:tcW w:type="dxa" w:w="3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Promover reflexion sobre evidencia, decision y mejora.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Mensajeria LMS</w:t>
      </w:r>
    </w:p>
    <w:tbl>
      <w:tblGrid>
        <w:gridCol w:w="2707"/>
        <w:gridCol w:w="943"/>
        <w:gridCol w:w="2031"/>
        <w:gridCol w:w="367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7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permitido</w:t>
            </w:r>
          </w:p>
        </w:tc>
        <w:tc>
          <w:tcPr>
            <w:tcW w:type="dxa" w:w="94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03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Plazo sugerido</w:t>
            </w:r>
          </w:p>
        </w:tc>
        <w:tc>
          <w:tcPr>
            <w:tcW w:type="dxa" w:w="36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Observacion</w:t>
            </w:r>
          </w:p>
        </w:tc>
      </w:tr>
      <w:tr>
        <w:tc>
          <w:tcPr>
            <w:tcW w:type="dxa" w:w="27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individuales sobre actividades o evaluacion</w:t>
            </w:r>
          </w:p>
        </w:tc>
        <w:tc>
          <w:tcPr>
            <w:tcW w:type="dxa" w:w="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20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24 horas habiles cuando aplique</w:t>
            </w:r>
          </w:p>
        </w:tc>
        <w:tc>
          <w:tcPr>
            <w:tcW w:type="dxa" w:w="36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 la duda beneficia al grupo, consolidar respuesta en foro.</w:t>
            </w:r>
          </w:p>
        </w:tc>
      </w:tr>
      <w:tr>
        <w:tc>
          <w:tcPr>
            <w:tcW w:type="dxa" w:w="27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Seguimiento a no ingreso o no entrega</w:t>
            </w:r>
          </w:p>
        </w:tc>
        <w:tc>
          <w:tcPr>
            <w:tcW w:type="dxa" w:w="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consejero</w:t>
            </w:r>
          </w:p>
        </w:tc>
        <w:tc>
          <w:tcPr>
            <w:tcW w:type="dxa" w:w="20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24 horas habiles desde deteccion</w:t>
            </w:r>
          </w:p>
        </w:tc>
        <w:tc>
          <w:tcPr>
            <w:tcW w:type="dxa" w:w="36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contacto y respuesta.</w:t>
            </w:r>
          </w:p>
        </w:tc>
      </w:tr>
      <w:tr>
        <w:tc>
          <w:tcPr>
            <w:tcW w:type="dxa" w:w="27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tempranas academicas</w:t>
            </w:r>
          </w:p>
        </w:tc>
        <w:tc>
          <w:tcPr>
            <w:tcW w:type="dxa" w:w="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20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24 horas habiles desde deteccion</w:t>
            </w:r>
          </w:p>
        </w:tc>
        <w:tc>
          <w:tcPr>
            <w:tcW w:type="dxa" w:w="36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Informar accion requerida y fecha de recuperacion si procede.</w:t>
            </w:r>
          </w:p>
        </w:tc>
      </w:tr>
      <w:tr>
        <w:tc>
          <w:tcPr>
            <w:tcW w:type="dxa" w:w="27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de permanencia</w:t>
            </w:r>
          </w:p>
        </w:tc>
        <w:tc>
          <w:tcPr>
            <w:tcW w:type="dxa" w:w="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Consejero</w:t>
            </w:r>
          </w:p>
        </w:tc>
        <w:tc>
          <w:tcPr>
            <w:tcW w:type="dxa" w:w="20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protocolo institucional</w:t>
            </w:r>
          </w:p>
        </w:tc>
        <w:tc>
          <w:tcPr>
            <w:tcW w:type="dxa" w:w="36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Mantener confidencialidad y registro institucional.</w:t>
            </w:r>
          </w:p>
        </w:tc>
      </w:tr>
      <w:tr>
        <w:tc>
          <w:tcPr>
            <w:tcW w:type="dxa" w:w="27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Incidentes tecnicos</w:t>
            </w:r>
          </w:p>
        </w:tc>
        <w:tc>
          <w:tcPr>
            <w:tcW w:type="dxa" w:w="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</w:t>
            </w:r>
          </w:p>
        </w:tc>
        <w:tc>
          <w:tcPr>
            <w:tcW w:type="dxa" w:w="20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SLA institucional</w:t>
            </w:r>
          </w:p>
        </w:tc>
        <w:tc>
          <w:tcPr>
            <w:tcW w:type="dxa" w:w="36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tutor orienta, pero no reemplaza el soporte tecnico.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Encuentros sincronicos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Lineamiento operativo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Convocatoria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enlace, fecha, hora, proposito y preparacion minima con al menos 24 horas de anticipacion cuando aplique.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Apertura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Iniciar con agenda breve, producto esperado y conexion con el portafolio Gate 1.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Participacion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Usar preguntas, revision de avances, ejemplos y espacios de consulta.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Grabacion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Grabar cuando la politica institucional lo permita y publicar acceso para consulta posterior.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Compartir presentacion, resumen o transcripcion cuando aplique.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Dejar acuerdos, proxima entrega, fecha limite y canal de dudas.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asistencia, acuerdos y materiales compartidos.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Retroalimentacion</w:t>
      </w:r>
    </w:p>
    <w:tbl>
      <w:tblGrid>
        <w:gridCol w:w="2452"/>
        <w:gridCol w:w="4460"/>
        <w:gridCol w:w="1437"/>
        <w:gridCol w:w="101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45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446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de retroalimentacion</w:t>
            </w:r>
          </w:p>
        </w:tc>
        <w:tc>
          <w:tcPr>
            <w:tcW w:type="dxa" w:w="143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01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Automatica y orientadora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de Semana 1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LMS / 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Defino mi reto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Preguntas de profundizacion y criterios de pertinencia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 y mapa de actores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 descriptivo y lista de chequeo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Semana 1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de hipotesis e ideacion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sobre verificabilidad, coherencia y etica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pares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Instrumento exploratorio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Recomendaciones metodologicas y eticas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Semana 2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 de validacion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sobre evidencia positiva/negativa y trazabilidad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 de baja fidelidad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sobre coherencia con problema y evidencia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Semana 3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pares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Gate 1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analitica y comentarios de mejora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 / postcierre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  <w:tr>
        <w:tc>
          <w:tcPr>
            <w:tcW w:type="dxa" w:w="24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 Gate 1</w:t>
            </w:r>
          </w:p>
        </w:tc>
        <w:tc>
          <w:tcPr>
            <w:tcW w:type="dxa" w:w="446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Devolucion oral o escrita sobre decision y argumentacion</w:t>
            </w:r>
          </w:p>
        </w:tc>
        <w:tc>
          <w:tcPr>
            <w:tcW w:type="dxa" w:w="1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</w:t>
            </w:r>
          </w:p>
        </w:tc>
        <w:tc>
          <w:tcPr>
            <w:tcW w:type="dxa" w:w="1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</w:tr>
    </w:tbl>
    <w:p>
      <w:pPr>
        <w:spacing w:after="120"/>
      </w:pP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retroalimentacion debe indicar tres elementos: logro observado, ajuste prioritario y siguiente accion concreta.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15. Alertas tempranas</w:t>
      </w:r>
    </w:p>
    <w:tbl>
      <w:tblGrid>
        <w:gridCol w:w="900"/>
        <w:gridCol w:w="3295"/>
        <w:gridCol w:w="1035"/>
        <w:gridCol w:w="413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29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Disparador</w:t>
            </w:r>
          </w:p>
        </w:tc>
        <w:tc>
          <w:tcPr>
            <w:tcW w:type="dxa" w:w="103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 inicial</w:t>
            </w:r>
          </w:p>
        </w:tc>
        <w:tc>
          <w:tcPr>
            <w:tcW w:type="dxa" w:w="41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Amarilla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ingreso al aula durante los primeros 3 dias.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 LMS con orientacion y recordatorio de ruta.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Amarilla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sin completar antes del primer cierre.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Recordatorio y enlace directo al recurso.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Naranja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entrega de ficha, instrumento, evidencia o prototipo.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consejero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Contacto individual, identificacion de barrera y plan breve de recuperacion.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Naranja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Participacion baja en foro o wiki colaborativa.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Pregunta orientadora, recordatorio de criterios y seguimiento.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Naranja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Desempeno bajo en evidencia formativa.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 priorizada y sugerencia de tutoria.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Roja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contacto despues de dos intentos institucionales.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Consejero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Escalamiento segun protocolo de permanencia.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Roja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Incidente tecnico bloquea entrega evaluable.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/ tutor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Ticket MARI, evidencia del incidente y alternativa temporal si procede.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Roja</w:t>
            </w:r>
          </w:p>
        </w:tc>
        <w:tc>
          <w:tcPr>
            <w:tcW w:type="dxa" w:w="32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Riesgo etico en interaccion con actores externos.</w:t>
            </w:r>
          </w:p>
        </w:tc>
        <w:tc>
          <w:tcPr>
            <w:tcW w:type="dxa" w:w="103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CEIS</w:t>
            </w:r>
          </w:p>
        </w:tc>
        <w:tc>
          <w:tcPr>
            <w:tcW w:type="dxa" w:w="41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Detener actividad, orientar ajuste y escalar a programa si aplica.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16. Soporte tecnico via MARI</w:t>
      </w:r>
    </w:p>
    <w:tbl>
      <w:tblGrid>
        <w:gridCol w:w="900"/>
        <w:gridCol w:w="4348"/>
        <w:gridCol w:w="1455"/>
        <w:gridCol w:w="265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34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145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65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si el problema es academico, de uso LMS o tecnico.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estudiante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Descripcion del caso.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Orientar solucion basica si corresponde: navegador, archivo, enlace, acceso.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 de orientacion.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Escalar a MARI cuando el problema impide acceso, entrega, visualizacion o calificacion.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/ tutor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Ticket o reporte institucional.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numero de caso o soporte recibido.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Estudiante / tutor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adjunta en LMS o registro de seguimiento.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alternativa academica temporal si el incidente afecta una entrega.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Programa si aplica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Nueva instruccion, plazo o medio autorizado.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34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Cerrar caso cuando el estudiante pueda continuar.</w:t>
            </w:r>
          </w:p>
        </w:tc>
        <w:tc>
          <w:tcPr>
            <w:tcW w:type="dxa" w:w="14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/ tutor</w:t>
            </w:r>
          </w:p>
        </w:tc>
        <w:tc>
          <w:tcPr>
            <w:tcW w:type="dxa" w:w="26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Confirmacion de solucion.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17. Calendario operativo de acompanamiento</w:t>
      </w:r>
    </w:p>
    <w:tbl>
      <w:tblGrid>
        <w:gridCol w:w="900"/>
        <w:gridCol w:w="900"/>
        <w:gridCol w:w="3892"/>
        <w:gridCol w:w="1013"/>
        <w:gridCol w:w="1067"/>
        <w:gridCol w:w="158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Dia sugerido</w:t>
            </w:r>
          </w:p>
        </w:tc>
        <w:tc>
          <w:tcPr>
            <w:tcW w:type="dxa" w:w="38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101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106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5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Producto / evidencia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Preapertura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-5 a -2 dias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Verificar aula, enlaces, fechas, rubricas, calificaciones y recursos criticos.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Administrador LMS / 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Checklist de apertura.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Preapertura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-2 dias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mensaje de bienvenida y agenda de Semana 1.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 inicial.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1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1: apertura, RA, ABR, Gate 1, reglas y soporte.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Grabacion o memoria.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2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ingresos, diagnostico y primeras dudas.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Reporte LMS / foro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Lista de estudiantes con alerta amarilla.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3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recordatorio de foro y ficha de problema.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/ foro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Recordatorio enviado.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4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2: tutoria de definicion del reto.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Acuerdos de ajuste.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5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entregas y activar alertas por no participacion.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mensajeria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consejero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Registro de alertas.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1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orientacion de ideacion, hipotesis e instrumento.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Guia semanal.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2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wiki e intervenir con preguntas orientadoras.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Wiki / comentarios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Comentarios en wiki.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3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3: tutoria de ideacion e instrumentos.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Instrumentos ajustados.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4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Seguimiento a equipos o estudiantes con bloqueo.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Mensajeria / tutoria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consejero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Registro de seguimiento.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2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5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Verificar entrega de instrumento y activar alertas.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Lista de pendientes y acciones.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1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orientacion de validacion, evidencia y prototipo.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Guia semanal.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2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Monitorear bitacora, evidencia y dificultades tecnicas.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MARI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soporte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Casos documentados.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3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4: tutoria de validacion y prototipo.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Ajustes de evidencia y prototipo.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4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Retroalimentar avances de matriz de evidencia.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 / comentarios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Comentarios accionables.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3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5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prototipo y activar alertas por no entrega.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mensajeria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consejero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Seguimiento a pendientes.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1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orientacion de cierre, portafolio y sustentacion.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Guia de cierre.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2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5: retroalimentacion pre-Gate 1.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Portafolios ajustados.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3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OVA Decide Gate 1 y preparacion de sustentacion.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foro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Reporte de avance.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4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6: sustentacion evaluativa Gate 1.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Videoconferencia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estudiantes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Sustentaciones y rubricas.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 5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Cerrar autoevaluacion, coevaluacion y pendientes.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anuncios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Cierre de actividades.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Postcierre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+1 a +3 dias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Publicar retroalimentacion final y calificaciones.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Calificaciones y comentarios.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Postcierre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+3 a +5 dias</w:t>
            </w:r>
          </w:p>
        </w:tc>
        <w:tc>
          <w:tcPr>
            <w:tcW w:type="dxa" w:w="38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Consolidar hallazgos para seguimiento y mejora.</w:t>
            </w:r>
          </w:p>
        </w:tc>
        <w:tc>
          <w:tcPr>
            <w:tcW w:type="dxa" w:w="1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Informe interno</w:t>
            </w:r>
          </w:p>
        </w:tc>
        <w:tc>
          <w:tcPr>
            <w:tcW w:type="dxa" w:w="10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Coordinacion</w:t>
            </w:r>
          </w:p>
        </w:tc>
        <w:tc>
          <w:tcPr>
            <w:tcW w:type="dxa" w:w="15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Insumo para Fase 10.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18. Matriz de comunicacion</w:t>
      </w:r>
    </w:p>
    <w:tbl>
      <w:tblGrid>
        <w:gridCol w:w="1739"/>
        <w:gridCol w:w="1865"/>
        <w:gridCol w:w="1205"/>
        <w:gridCol w:w="1379"/>
        <w:gridCol w:w="317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73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Comunicacion</w:t>
            </w:r>
          </w:p>
        </w:tc>
        <w:tc>
          <w:tcPr>
            <w:tcW w:type="dxa" w:w="18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120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3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Audiencia</w:t>
            </w:r>
          </w:p>
        </w:tc>
        <w:tc>
          <w:tcPr>
            <w:tcW w:type="dxa" w:w="317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Frecuencia / plazo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Bienvenida y ruta inicial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Preapertura y Dia 1.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Orientacion semanal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Inicio de cada semana.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Dudas academicas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Foro de dudas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Respuesta dentro de 24 horas habiles cuando aplique.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Casos individuales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Mensajeria LMS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consejero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 especifico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Segun alerta o solicitud.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Soporte tecnico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MARI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Soporte tecnico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 / tutor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Segun SLA institucional.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Recordatorios de entrega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/ mensajeria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24 a 48 horas antes de cierre.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Alertas de permanencia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Mensajeria / canal institucional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Consejero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 en riesgo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Segun protocolo.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Cambios de agenda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Coordinacion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Tan pronto se confirme el cambio.</w:t>
            </w:r>
          </w:p>
        </w:tc>
      </w:tr>
      <w:tr>
        <w:tc>
          <w:tcPr>
            <w:tcW w:type="dxa" w:w="17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Cierre y proyeccion</w:t>
            </w:r>
          </w:p>
        </w:tc>
        <w:tc>
          <w:tcPr>
            <w:tcW w:type="dxa" w:w="1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Anuncios LMS</w:t>
            </w:r>
          </w:p>
        </w:tc>
        <w:tc>
          <w:tcPr>
            <w:tcW w:type="dxa" w:w="12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3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Estudiantes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Semana 4 / postcierre.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19. Evidencias de implementacion</w:t>
      </w:r>
    </w:p>
    <w:tbl>
      <w:tblGrid>
        <w:gridCol w:w="3565"/>
        <w:gridCol w:w="2025"/>
        <w:gridCol w:w="377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5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02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77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posterior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accesos y finalizacion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/ 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Seguimiento de participacion y Fase 10.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Asistencia o visualizacion de encuentros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y acompanamiento.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Participacion en foros y wikis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formativa y colaboracion.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Mensajes y respuestas a estudiantes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consejero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de acompanamiento.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Tickets MARI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/ 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Analisis de soporte tecnico.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 y calificaciones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Gate 1 y desempeno academico.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Autoevaluacion y coevaluacion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Reflexion de aprendizaje y colaboracion.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Reporte de alertas tempranas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consejero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Permanencia y mejora continua.</w:t>
            </w:r>
          </w:p>
        </w:tc>
      </w:tr>
      <w:tr>
        <w:tc>
          <w:tcPr>
            <w:tcW w:type="dxa" w:w="3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Informe de cierre operativo</w:t>
            </w:r>
          </w:p>
        </w:tc>
        <w:tc>
          <w:tcPr>
            <w:tcW w:type="dxa" w:w="202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/ tutor</w:t>
            </w:r>
          </w:p>
        </w:tc>
        <w:tc>
          <w:tcPr>
            <w:tcW w:type="dxa" w:w="37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Insumo principal para Fase 10.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20. Criterios de calidad de la fase</w:t>
      </w:r>
    </w:p>
    <w:tbl>
      <w:tblGrid>
        <w:gridCol w:w="2824"/>
        <w:gridCol w:w="653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2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65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Acompanamiento directo cumplido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 horas sincronicas programadas, realizadas o con alternativa documentada.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Acompanamiento indirecto cumplido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 horas de seguimiento asincronico registradas.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oportuna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y mensajes atendidos dentro de 24 horas habiles cuando aplique.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tempranas activas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Casos de no ingreso, no entrega, bajo desempeno o soporte tecnico registrados y gestionados.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 pertinente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Evidencias reciben comentarios orientados a mejora del portafolio Gate 1.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LMS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Foros, tareas, wikis, OVA, calificaciones y mensajes conservan registro.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operativo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ruta de soporte tecnico es visible y se usa cuando hay incidentes.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ABR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semana mantiene el momento ABR aprobado y sus evidencias.</w:t>
            </w:r>
          </w:p>
        </w:tc>
      </w:tr>
      <w:tr>
        <w:tc>
          <w:tcPr>
            <w:tcW w:type="dxa" w:w="28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institucional</w:t>
            </w:r>
          </w:p>
        </w:tc>
        <w:tc>
          <w:tcPr>
            <w:tcW w:type="dxa" w:w="65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Comunicaciones y recursos conservan tono, marca y canales oficiales.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21. Alertas o decisiones pendientes</w:t>
      </w:r>
    </w:p>
    <w:tbl>
      <w:tblGrid>
        <w:gridCol w:w="3636"/>
        <w:gridCol w:w="3636"/>
        <w:gridCol w:w="208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6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363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0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partes 2 a 4 sigue pendiente por decision explicita del usuario.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Debe resolverse antes de apertura final o documentarse como plan de actualizacion por semanas 2 a 4.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gestor de contenido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Ponderaciones oficiales del centro de calificaciones siguen sujetas a validacion.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afectar comunicacion evaluativa y calificacion final.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Administrador LMS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Formato final del OVA Decide Gate 1 debe confirmarse.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Impacta trazabilidad y soporte tecnico durante Semana 4.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Desarrollador e-learning / Administrador LMS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Derechos de bibliografia y acceso CRAI deben verificarse.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Evita distribuir copias no autorizadas.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Coordinacion de Virtualidad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Modalidad individual/grupal final debe confirmarse.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Impacta grupos, wikis, tutoria y coevaluacion.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tutor</w:t>
            </w:r>
          </w:p>
        </w:tc>
      </w:tr>
      <w:tr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Protocolo etico de interaccion con actores externos debe estar visible.</w:t>
            </w:r>
          </w:p>
        </w:tc>
        <w:tc>
          <w:tcPr>
            <w:tcW w:type="dxa" w:w="363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Impacta entrevistas, observaciones, encuestas y manejo de datos.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Programa academico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22.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implementacion conserva duracion de 4 semanas, 3 creditos y 144 horas.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acompanamiento se orienta al RA unico y al portafolio Gate 1.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ejecutan los momentos ABR y la distribucion de 15 horas directas y 6 indirectas.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retroalimentacion, rubricas y calificaciones siguen la estrategia evaluativa aprobada.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decisiones academicas pendientes se mantienen como alertas operativas.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acompana la arquitectura del aula, bienvenida, detonante y Documento de Saberes disponible.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incorporan los recursos didacticos y materiales complementarios en los momentos previstos.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7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usa el montaje LMS, canales, actividades y centro de calificaciones configurado.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8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toman como punto de partida los criterios de calidad, pruebas, alertas e incidencias.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23.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9 puede cerrarse cuando el usuario, Coordinacion de Virtualidad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plan de implementacion y acompanamiento.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responsabilidades del tutor, consejero, administrador LMS, MARI y Coordinacion.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calendario operativo de acompanamiento.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Los mecanismos de comunicacion dentro de 24 horas habiles cuando aplique.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esquema de tutorias, foros, mensajeria, encuentros sincronicos, retroalimentacion y alertas tempranas.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alertas pendientes que deben alimentar la Fase 10 de seguimiento y mejora continua.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24.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plan de implementacion y acompanamiento, roles operativos, plan de acompanamiento directo e indirecto, tutoria, foros, mensajeria LMS, encuentros sincronicos, retroalimentacion, alertas tempranas, soporte MARI, calendario operativo, matriz de comunicacion y evidencias de implementacion.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el tutor lidera orientacion academica y evaluacion; el consejero lidera permanencia y alertas; MARI atiende incidentes tecnicos; la comunicacion academica se atiende dentro de 24 horas habiles cuando aplique; la implementacion sigue cuatro semanas ABR y cierra con Gate 1.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el plan ejecuta syllabus, RA unico, ABR, Gate 1, recursos e-learning, montaje LMS, pruebas de calidad y trazabilidad definidos en fases 0 a 8.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completar Documento de Saberes partes 2 a 4 antes de apertura final; validar ponderaciones oficiales; confirmar OVA; validar derechos bibliograficos; definir modalidad individual/grupal; cerrar protocolo etico.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Coordinacion de Virtualidad, Programa academico, CEIS, tutor, consejero, Administrador LMS, Soporte MARI y CRAI cuando aplique.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Fase 10: Seguimiento y mejora continua.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9. Implementacion y acompanamiento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9. Implementacion y acompanamiento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