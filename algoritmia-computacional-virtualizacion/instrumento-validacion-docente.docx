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2403"/>
        </w:rPr>
        <w:t>Instrumento de validación docente — Algoritmia Computacional I</w:t>
      </w:r>
    </w:p>
    <w:p>
      <w:pPr>
        <w:ind w:left="360"/>
      </w:pPr>
      <w:r>
        <w:t>Para el docente a cargo de la virtualización. Este documento recoge la propuesta inicial de</w:t>
      </w:r>
    </w:p>
    <w:p>
      <w:pPr>
        <w:ind w:left="360"/>
      </w:pPr>
      <w:r>
        <w:t>virtualización (metodología Aprendizaje Guiado) generada a partir del syllabus FO-GAP-003 v6.</w:t>
      </w:r>
    </w:p>
    <w:p>
      <w:pPr>
        <w:ind w:left="360"/>
      </w:pPr>
      <w:r>
        <w:t>Revísela, valide lo correcto y aporte sus ajustes. Sus respuestas serán la base para generar el contenido.</w:t>
      </w:r>
    </w:p>
    <w:p>
      <w:pPr>
        <w:ind w:left="360"/>
      </w:pPr>
      <w:r>
        <w:t>Responda en los campos &gt; Respuesta: y marque las casillas. Nada se genera/publica sin su validación.</w:t>
      </w:r>
    </w:p>
    <w:p>
      <w:pPr>
        <w:pStyle w:val="ListBullet"/>
      </w:pPr>
      <w:r>
        <w:t>Asignatura: Algoritmia Computacional I  ·  Programa: Tecnología en Aplicaciones Digitales Inteligentes  ·  Créditos: 3</w:t>
      </w:r>
    </w:p>
    <w:p>
      <w:pPr>
        <w:pStyle w:val="ListBullet"/>
      </w:pPr>
      <w:r>
        <w:t>Modalidad: Virtual  ·  Metodología: Aprendizaje Guiado (AG)</w:t>
      </w:r>
    </w:p>
    <w:p>
      <w:pPr>
        <w:pStyle w:val="ListBullet"/>
      </w:pPr>
      <w:r>
        <w:t>Duración modular: 4 semanas · 144 h  ·  Documento de saberes: 40–45 págs</w:t>
      </w:r>
    </w:p>
    <w:p>
      <w:pPr>
        <w:ind w:left="360"/>
      </w:pPr>
      <w:r>
        <w:t>Nota metodológica: el análisis automático (Paso 0) recomendó ABPr por el peso del proyecto final</w:t>
      </w:r>
    </w:p>
    <w:p>
      <w:pPr>
        <w:ind w:left="360"/>
      </w:pPr>
      <w:r>
        <w:t>como evidencia; se generó con AG por indicación. Si prefiere ABPr, indíquelo en la sección final.</w:t>
      </w:r>
    </w:p>
    <w:p/>
    <w:p>
      <w:pPr>
        <w:pStyle w:val="Heading2"/>
      </w:pPr>
      <w:r>
        <w:rPr>
          <w:color w:val="1A2403"/>
        </w:rPr>
        <w:t>1. Identificación y configuración (confirme o corrija)</w:t>
      </w:r>
    </w:p>
    <w:tbl>
      <w:tblPr>
        <w:tblStyle w:val="TableGrid"/>
        <w:tblW w:type="auto" w:w="0"/>
        <w:tblLook w:firstColumn="1" w:firstRow="1" w:lastColumn="0" w:lastRow="0" w:noHBand="0" w:noVBand="1" w:val="04A0"/>
      </w:tblPr>
      <w:tblGrid>
        <w:gridCol w:w="2880"/>
        <w:gridCol w:w="2880"/>
        <w:gridCol w:w="2880"/>
      </w:tblGrid>
      <w:tr>
        <w:tc>
          <w:tcPr>
            <w:tcW w:type="dxa" w:w="2880"/>
          </w:tcPr>
          <w:p>
            <w:r>
              <w:t>Campo</w:t>
            </w:r>
          </w:p>
        </w:tc>
        <w:tc>
          <w:tcPr>
            <w:tcW w:type="dxa" w:w="2880"/>
          </w:tcPr>
          <w:p>
            <w:r>
              <w:t>Valor detectado en el syllabus</w:t>
            </w:r>
          </w:p>
        </w:tc>
        <w:tc>
          <w:tcPr>
            <w:tcW w:type="dxa" w:w="2880"/>
          </w:tcPr>
          <w:p>
            <w:r>
              <w:t>¿Correcto?</w:t>
            </w:r>
          </w:p>
        </w:tc>
      </w:tr>
      <w:tr>
        <w:tc>
          <w:tcPr>
            <w:tcW w:type="dxa" w:w="2880"/>
          </w:tcPr>
          <w:p>
            <w:r>
              <w:t>RA1</w:t>
            </w:r>
          </w:p>
        </w:tc>
        <w:tc>
          <w:tcPr>
            <w:tcW w:type="dxa" w:w="2880"/>
          </w:tcPr>
          <w:p>
            <w:r>
              <w:t>Reconozco las principales estructuras de programación para la generación de algoritmos computacionales utilizando herramientas de control.</w:t>
            </w:r>
          </w:p>
        </w:tc>
        <w:tc>
          <w:tcPr>
            <w:tcW w:type="dxa" w:w="2880"/>
          </w:tcPr>
          <w:p>
            <w:r>
              <w:t>[ ] Sí  [ ] Ajustar</w:t>
            </w:r>
          </w:p>
        </w:tc>
      </w:tr>
      <w:tr>
        <w:tc>
          <w:tcPr>
            <w:tcW w:type="dxa" w:w="2880"/>
          </w:tcPr>
          <w:p>
            <w:r>
              <w:t>RA2</w:t>
            </w:r>
          </w:p>
        </w:tc>
        <w:tc>
          <w:tcPr>
            <w:tcW w:type="dxa" w:w="2880"/>
          </w:tcPr>
          <w:p>
            <w:r>
              <w:t>Evalúo adecuadamente la asignación dinámica de memoria en un computador para la ejecución de algoritmos, a partir de programación estructurada.</w:t>
            </w:r>
          </w:p>
        </w:tc>
        <w:tc>
          <w:tcPr>
            <w:tcW w:type="dxa" w:w="2880"/>
          </w:tcPr>
          <w:p>
            <w:r>
              <w:t>[ ] Sí  [ ] Ajustar</w:t>
            </w:r>
          </w:p>
        </w:tc>
      </w:tr>
      <w:tr>
        <w:tc>
          <w:tcPr>
            <w:tcW w:type="dxa" w:w="2880"/>
          </w:tcPr>
          <w:p>
            <w:r>
              <w:t>Saberes</w:t>
            </w:r>
          </w:p>
        </w:tc>
        <w:tc>
          <w:tcPr>
            <w:tcW w:type="dxa" w:w="2880"/>
          </w:tcPr>
          <w:p>
            <w:r>
              <w:t>S1–S25: algoritmo, flujograma, pseudocódigo, tipos/librerías, estructuras de control, arreglos, funciones, proyecto final</w:t>
            </w:r>
          </w:p>
        </w:tc>
        <w:tc>
          <w:tcPr>
            <w:tcW w:type="dxa" w:w="2880"/>
          </w:tcPr>
          <w:p>
            <w:r>
              <w:t>[ ] Sí  [ ] Ajustar</w:t>
            </w:r>
          </w:p>
        </w:tc>
      </w:tr>
      <w:tr>
        <w:tc>
          <w:tcPr>
            <w:tcW w:type="dxa" w:w="2880"/>
          </w:tcPr>
          <w:p>
            <w:r>
              <w:t>Técnica de evaluación</w:t>
            </w:r>
          </w:p>
        </w:tc>
        <w:tc>
          <w:tcPr>
            <w:tcW w:type="dxa" w:w="2880"/>
          </w:tcPr>
          <w:p>
            <w:r>
              <w:t>In1. Talleres · In2. Proyectos de aula</w:t>
            </w:r>
          </w:p>
        </w:tc>
        <w:tc>
          <w:tcPr>
            <w:tcW w:type="dxa" w:w="2880"/>
          </w:tcPr>
          <w:p>
            <w:r>
              <w:t>[ ] Sí  [ ] Ajustar</w:t>
            </w:r>
          </w:p>
        </w:tc>
      </w:tr>
      <w:tr>
        <w:tc>
          <w:tcPr>
            <w:tcW w:type="dxa" w:w="2880"/>
          </w:tcPr>
          <w:p>
            <w:r>
              <w:t>Créditos / horas</w:t>
            </w:r>
          </w:p>
        </w:tc>
        <w:tc>
          <w:tcPr>
            <w:tcW w:type="dxa" w:w="2880"/>
          </w:tcPr>
          <w:p>
            <w:r>
              <w:t>3 créditos / 144 h</w:t>
            </w:r>
          </w:p>
        </w:tc>
        <w:tc>
          <w:tcPr>
            <w:tcW w:type="dxa" w:w="2880"/>
          </w:tcPr>
          <w:p>
            <w:r>
              <w:t>[ ] Sí  [ ] Ajustar</w:t>
            </w:r>
          </w:p>
        </w:tc>
      </w:tr>
    </w:tbl>
    <w:p>
      <w:pPr>
        <w:ind w:left="360"/>
      </w:pPr>
      <w:r>
        <w:t>Ajustes / correcciones:</w:t>
      </w:r>
    </w:p>
    <w:p>
      <w:pPr>
        <w:pStyle w:val="Heading2"/>
      </w:pPr>
      <w:r>
        <w:rPr>
          <w:color w:val="1A2403"/>
        </w:rPr>
        <w:t>2. Naturaleza de la asignatura</w:t>
      </w:r>
    </w:p>
    <w:p>
      <w:r>
        <w:t>El syllabus la clasifica como TEÓRICO-PRÁCTICA. Confirme:</w:t>
      </w:r>
    </w:p>
    <w:p>
      <w:r>
        <w:t>¿La asignatura es?  [ ] Teórica  [ ] Práctica  [ ] Teórico-práctica</w:t>
      </w:r>
    </w:p>
    <w:p>
      <w:r>
        <w:t>Recursos de práctica/simulación (la asignatura implica programar): ¿qué entorno/herramientas debe usar el</w:t>
      </w:r>
    </w:p>
    <w:p>
      <w:r>
        <w:t>estudiante? (p. ej. Python + intérprete en línea, PSeInt para pseudocódigo, repl.it, Jupyter, etc.)</w:t>
      </w:r>
    </w:p>
    <w:p>
      <w:pPr>
        <w:ind w:left="360"/>
      </w:pPr>
      <w:r>
        <w:t>Respuesta:</w:t>
      </w:r>
    </w:p>
    <w:p>
      <w:pPr>
        <w:pStyle w:val="Heading2"/>
      </w:pPr>
      <w:r>
        <w:rPr>
          <w:color w:val="1A2403"/>
        </w:rPr>
        <w:t>3. Estructura de temas (Aprendizaje Guiado — número de temas variable) y subtemas</w:t>
      </w:r>
    </w:p>
    <w:p>
      <w:pPr>
        <w:ind w:left="360"/>
      </w:pPr>
      <w:r>
        <w:t>Propuesta de 6 temas derivados de los saberes S1–S25. Valide N, propósitos,</w:t>
      </w:r>
    </w:p>
    <w:p>
      <w:pPr>
        <w:ind w:left="360"/>
      </w:pPr>
      <w:r>
        <w:t>preguntas orientadoras y la cobertura de subtemas (lista de referencia, no exhaustiva).</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w:t>
            </w:r>
          </w:p>
        </w:tc>
        <w:tc>
          <w:tcPr>
            <w:tcW w:type="dxa" w:w="1440"/>
          </w:tcPr>
          <w:p>
            <w:r>
              <w:t>Tema</w:t>
            </w:r>
          </w:p>
        </w:tc>
        <w:tc>
          <w:tcPr>
            <w:tcW w:type="dxa" w:w="1440"/>
          </w:tcPr>
          <w:p>
            <w:r>
              <w:t>RA</w:t>
            </w:r>
          </w:p>
        </w:tc>
        <w:tc>
          <w:tcPr>
            <w:tcW w:type="dxa" w:w="1440"/>
          </w:tcPr>
          <w:p>
            <w:r>
              <w:t>Propósito por etapa</w:t>
            </w:r>
          </w:p>
        </w:tc>
        <w:tc>
          <w:tcPr>
            <w:tcW w:type="dxa" w:w="1440"/>
          </w:tcPr>
          <w:p>
            <w:r>
              <w:t>Preguntas orientadoras</w:t>
            </w:r>
          </w:p>
        </w:tc>
        <w:tc>
          <w:tcPr>
            <w:tcW w:type="dxa" w:w="1440"/>
          </w:tcPr>
          <w:p>
            <w:r>
              <w:t>¿Aprobado?</w:t>
            </w:r>
          </w:p>
        </w:tc>
      </w:tr>
      <w:tr>
        <w:tc>
          <w:tcPr>
            <w:tcW w:type="dxa" w:w="1440"/>
          </w:tcPr>
          <w:p>
            <w:r>
              <w:t>1</w:t>
            </w:r>
          </w:p>
        </w:tc>
        <w:tc>
          <w:tcPr>
            <w:tcW w:type="dxa" w:w="1440"/>
          </w:tcPr>
          <w:p>
            <w:r>
              <w:t>Fundamentos del algoritmo y su representación</w:t>
            </w:r>
          </w:p>
        </w:tc>
        <w:tc>
          <w:tcPr>
            <w:tcW w:type="dxa" w:w="1440"/>
          </w:tcPr>
          <w:p>
            <w:r>
              <w:t>RA1</w:t>
            </w:r>
          </w:p>
        </w:tc>
        <w:tc>
          <w:tcPr>
            <w:tcW w:type="dxa" w:w="1440"/>
          </w:tcPr>
          <w:p>
            <w:r>
              <w:t>Comprender qué es un algoritmo y representarlo con flujograma y pseudocódigo.</w:t>
            </w:r>
          </w:p>
        </w:tc>
        <w:tc>
          <w:tcPr>
            <w:tcW w:type="dxa" w:w="1440"/>
          </w:tcPr>
          <w:p>
            <w:r>
              <w:t>¿Qué hace que un procedimiento sea un algoritmo? ¿Cómo se representa antes de programar?</w:t>
            </w:r>
          </w:p>
        </w:tc>
        <w:tc>
          <w:tcPr>
            <w:tcW w:type="dxa" w:w="1440"/>
          </w:tcPr>
          <w:p>
            <w:r>
              <w:t>[ ] Aprobar [ ] Ajustar</w:t>
            </w:r>
          </w:p>
        </w:tc>
      </w:tr>
      <w:tr>
        <w:tc>
          <w:tcPr>
            <w:tcW w:type="dxa" w:w="1440"/>
          </w:tcPr>
          <w:p>
            <w:r>
              <w:t>2</w:t>
            </w:r>
          </w:p>
        </w:tc>
        <w:tc>
          <w:tcPr>
            <w:tcW w:type="dxa" w:w="1440"/>
          </w:tcPr>
          <w:p>
            <w:r>
              <w:t>Lenguajes, tipos de datos y librerías</w:t>
            </w:r>
          </w:p>
        </w:tc>
        <w:tc>
          <w:tcPr>
            <w:tcW w:type="dxa" w:w="1440"/>
          </w:tcPr>
          <w:p>
            <w:r>
              <w:t>RA1</w:t>
            </w:r>
          </w:p>
        </w:tc>
        <w:tc>
          <w:tcPr>
            <w:tcW w:type="dxa" w:w="1440"/>
          </w:tcPr>
          <w:p>
            <w:r>
              <w:t>Usar un lenguaje, tipos de datos y librerías para implementar algoritmos.</w:t>
            </w:r>
          </w:p>
        </w:tc>
        <w:tc>
          <w:tcPr>
            <w:tcW w:type="dxa" w:w="1440"/>
          </w:tcPr>
          <w:p>
            <w:r>
              <w:t>¿Qué tipos de datos elijo y por qué? ¿Para qué sirven las librerías?</w:t>
            </w:r>
          </w:p>
        </w:tc>
        <w:tc>
          <w:tcPr>
            <w:tcW w:type="dxa" w:w="1440"/>
          </w:tcPr>
          <w:p>
            <w:r>
              <w:t>[ ] Aprobar [ ] Ajustar</w:t>
            </w:r>
          </w:p>
        </w:tc>
      </w:tr>
      <w:tr>
        <w:tc>
          <w:tcPr>
            <w:tcW w:type="dxa" w:w="1440"/>
          </w:tcPr>
          <w:p>
            <w:r>
              <w:t>3</w:t>
            </w:r>
          </w:p>
        </w:tc>
        <w:tc>
          <w:tcPr>
            <w:tcW w:type="dxa" w:w="1440"/>
          </w:tcPr>
          <w:p>
            <w:r>
              <w:t>Estructuras selectivas y de control</w:t>
            </w:r>
          </w:p>
        </w:tc>
        <w:tc>
          <w:tcPr>
            <w:tcW w:type="dxa" w:w="1440"/>
          </w:tcPr>
          <w:p>
            <w:r>
              <w:t>RA1</w:t>
            </w:r>
          </w:p>
        </w:tc>
        <w:tc>
          <w:tcPr>
            <w:tcW w:type="dxa" w:w="1440"/>
          </w:tcPr>
          <w:p>
            <w:r>
              <w:t>Controlar el flujo del algoritmo con estructuras selectivas e iterativas.</w:t>
            </w:r>
          </w:p>
        </w:tc>
        <w:tc>
          <w:tcPr>
            <w:tcW w:type="dxa" w:w="1440"/>
          </w:tcPr>
          <w:p>
            <w:r>
              <w:t>¿Cuándo uso una estructura selectiva vs. iterativa? ¿Cómo evito ciclos infinitos?</w:t>
            </w:r>
          </w:p>
        </w:tc>
        <w:tc>
          <w:tcPr>
            <w:tcW w:type="dxa" w:w="1440"/>
          </w:tcPr>
          <w:p>
            <w:r>
              <w:t>[ ] Aprobar [ ] Ajustar</w:t>
            </w:r>
          </w:p>
        </w:tc>
      </w:tr>
      <w:tr>
        <w:tc>
          <w:tcPr>
            <w:tcW w:type="dxa" w:w="1440"/>
          </w:tcPr>
          <w:p>
            <w:r>
              <w:t>4</w:t>
            </w:r>
          </w:p>
        </w:tc>
        <w:tc>
          <w:tcPr>
            <w:tcW w:type="dxa" w:w="1440"/>
          </w:tcPr>
          <w:p>
            <w:r>
              <w:t>Arreglos y estructuras de datos</w:t>
            </w:r>
          </w:p>
        </w:tc>
        <w:tc>
          <w:tcPr>
            <w:tcW w:type="dxa" w:w="1440"/>
          </w:tcPr>
          <w:p>
            <w:r>
              <w:t>RA1,RA2</w:t>
            </w:r>
          </w:p>
        </w:tc>
        <w:tc>
          <w:tcPr>
            <w:tcW w:type="dxa" w:w="1440"/>
          </w:tcPr>
          <w:p>
            <w:r>
              <w:t>Organizar datos en cadenas, listas, tuplas, diccionarios y arreglos multidimensionales.</w:t>
            </w:r>
          </w:p>
        </w:tc>
        <w:tc>
          <w:tcPr>
            <w:tcW w:type="dxa" w:w="1440"/>
          </w:tcPr>
          <w:p>
            <w:r>
              <w:t>¿Qué estructura representa mejor mis datos? ¿Cómo recorro una matriz?</w:t>
            </w:r>
          </w:p>
        </w:tc>
        <w:tc>
          <w:tcPr>
            <w:tcW w:type="dxa" w:w="1440"/>
          </w:tcPr>
          <w:p>
            <w:r>
              <w:t>[ ] Aprobar [ ] Ajustar</w:t>
            </w:r>
          </w:p>
        </w:tc>
      </w:tr>
      <w:tr>
        <w:tc>
          <w:tcPr>
            <w:tcW w:type="dxa" w:w="1440"/>
          </w:tcPr>
          <w:p>
            <w:r>
              <w:t>5</w:t>
            </w:r>
          </w:p>
        </w:tc>
        <w:tc>
          <w:tcPr>
            <w:tcW w:type="dxa" w:w="1440"/>
          </w:tcPr>
          <w:p>
            <w:r>
              <w:t>Funciones, modularidad y memoria</w:t>
            </w:r>
          </w:p>
        </w:tc>
        <w:tc>
          <w:tcPr>
            <w:tcW w:type="dxa" w:w="1440"/>
          </w:tcPr>
          <w:p>
            <w:r>
              <w:t>RA2</w:t>
            </w:r>
          </w:p>
        </w:tc>
        <w:tc>
          <w:tcPr>
            <w:tcW w:type="dxa" w:w="1440"/>
          </w:tcPr>
          <w:p>
            <w:r>
              <w:t>Modularizar con funciones y evaluar la asignación dinámica de memoria.</w:t>
            </w:r>
          </w:p>
        </w:tc>
        <w:tc>
          <w:tcPr>
            <w:tcW w:type="dxa" w:w="1440"/>
          </w:tcPr>
          <w:p>
            <w:r>
              <w:t>¿Cómo descompongo un problema en funciones? ¿Cómo se asigna y libera memoria?</w:t>
            </w:r>
          </w:p>
        </w:tc>
        <w:tc>
          <w:tcPr>
            <w:tcW w:type="dxa" w:w="1440"/>
          </w:tcPr>
          <w:p>
            <w:r>
              <w:t>[ ] Aprobar [ ] Ajustar</w:t>
            </w:r>
          </w:p>
        </w:tc>
      </w:tr>
      <w:tr>
        <w:tc>
          <w:tcPr>
            <w:tcW w:type="dxa" w:w="1440"/>
          </w:tcPr>
          <w:p>
            <w:r>
              <w:t>6</w:t>
            </w:r>
          </w:p>
        </w:tc>
        <w:tc>
          <w:tcPr>
            <w:tcW w:type="dxa" w:w="1440"/>
          </w:tcPr>
          <w:p>
            <w:r>
              <w:t>Proyecto integrador: solución algorítmica</w:t>
            </w:r>
          </w:p>
        </w:tc>
        <w:tc>
          <w:tcPr>
            <w:tcW w:type="dxa" w:w="1440"/>
          </w:tcPr>
          <w:p>
            <w:r>
              <w:t>RA1,RA2</w:t>
            </w:r>
          </w:p>
        </w:tc>
        <w:tc>
          <w:tcPr>
            <w:tcW w:type="dxa" w:w="1440"/>
          </w:tcPr>
          <w:p>
            <w:r>
              <w:t>Integrar lo aprendido en una solución algorítmica de orientación industrial.</w:t>
            </w:r>
          </w:p>
        </w:tc>
        <w:tc>
          <w:tcPr>
            <w:tcW w:type="dxa" w:w="1440"/>
          </w:tcPr>
          <w:p>
            <w:r>
              <w:t>¿Cómo integro estructuras, arreglos y funciones en una solución completa? ¿Cómo pruebo y documento la solución?</w:t>
            </w:r>
          </w:p>
        </w:tc>
        <w:tc>
          <w:tcPr>
            <w:tcW w:type="dxa" w:w="1440"/>
          </w:tcPr>
          <w:p>
            <w:r>
              <w:t>[ ] Aprobar [ ] Ajustar</w:t>
            </w:r>
          </w:p>
        </w:tc>
      </w:tr>
    </w:tbl>
    <w:p>
      <w:pPr>
        <w:pStyle w:val="Heading3"/>
      </w:pPr>
      <w:r>
        <w:t>Subtemas relevantes por tema (valide la cobertura disciplinar)</w:t>
      </w:r>
    </w:p>
    <w:tbl>
      <w:tblPr>
        <w:tblStyle w:val="TableGrid"/>
        <w:tblW w:type="auto" w:w="0"/>
        <w:tblLook w:firstColumn="1" w:firstRow="1" w:lastColumn="0" w:lastRow="0" w:noHBand="0" w:noVBand="1" w:val="04A0"/>
      </w:tblPr>
      <w:tblGrid>
        <w:gridCol w:w="2880"/>
        <w:gridCol w:w="2880"/>
        <w:gridCol w:w="2880"/>
      </w:tblGrid>
      <w:tr>
        <w:tc>
          <w:tcPr>
            <w:tcW w:type="dxa" w:w="2880"/>
          </w:tcPr>
          <w:p>
            <w:r>
              <w:t>Tema</w:t>
            </w:r>
          </w:p>
        </w:tc>
        <w:tc>
          <w:tcPr>
            <w:tcW w:type="dxa" w:w="2880"/>
          </w:tcPr>
          <w:p>
            <w:r>
              <w:t>Subtemas propuestos (solo listado)</w:t>
            </w:r>
          </w:p>
        </w:tc>
        <w:tc>
          <w:tcPr>
            <w:tcW w:type="dxa" w:w="2880"/>
          </w:tcPr>
          <w:p>
            <w:r>
              <w:t>¿Cobertura adecuada?</w:t>
            </w:r>
          </w:p>
        </w:tc>
      </w:tr>
      <w:tr>
        <w:tc>
          <w:tcPr>
            <w:tcW w:type="dxa" w:w="2880"/>
          </w:tcPr>
          <w:p>
            <w:r>
              <w:t>1</w:t>
            </w:r>
          </w:p>
        </w:tc>
        <w:tc>
          <w:tcPr>
            <w:tcW w:type="dxa" w:w="2880"/>
          </w:tcPr>
          <w:p>
            <w:r>
              <w:t>Concepto y propiedades del algoritmo · Entrada/proceso/salida · Flujograma (símbolos) · Pseudocódigo · Prueba de escritorio/trazado</w:t>
            </w:r>
          </w:p>
        </w:tc>
        <w:tc>
          <w:tcPr>
            <w:tcW w:type="dxa" w:w="2880"/>
          </w:tcPr>
          <w:p>
            <w:r>
              <w:t>[ ] Sí [ ] Agregar/Quitar</w:t>
            </w:r>
          </w:p>
        </w:tc>
      </w:tr>
      <w:tr>
        <w:tc>
          <w:tcPr>
            <w:tcW w:type="dxa" w:w="2880"/>
          </w:tcPr>
          <w:p>
            <w:r>
              <w:t>2</w:t>
            </w:r>
          </w:p>
        </w:tc>
        <w:tc>
          <w:tcPr>
            <w:tcW w:type="dxa" w:w="2880"/>
          </w:tcPr>
          <w:p>
            <w:r>
              <w:t>Lenguaje máquina vs. alto nivel · Tipos de datos primitivos · Variables · Entrada/salida · Importación y uso de librerías</w:t>
            </w:r>
          </w:p>
        </w:tc>
        <w:tc>
          <w:tcPr>
            <w:tcW w:type="dxa" w:w="2880"/>
          </w:tcPr>
          <w:p>
            <w:r>
              <w:t>[ ] Sí [ ] Agregar/Quitar</w:t>
            </w:r>
          </w:p>
        </w:tc>
      </w:tr>
      <w:tr>
        <w:tc>
          <w:tcPr>
            <w:tcW w:type="dxa" w:w="2880"/>
          </w:tcPr>
          <w:p>
            <w:r>
              <w:t>3</w:t>
            </w:r>
          </w:p>
        </w:tc>
        <w:tc>
          <w:tcPr>
            <w:tcW w:type="dxa" w:w="2880"/>
          </w:tcPr>
          <w:p>
            <w:r>
              <w:t>Condicionales (if/elif/else) · Operadores lógicos · Ciclos (for/while) · Control de iteración · Anidamiento</w:t>
            </w:r>
          </w:p>
        </w:tc>
        <w:tc>
          <w:tcPr>
            <w:tcW w:type="dxa" w:w="2880"/>
          </w:tcPr>
          <w:p>
            <w:r>
              <w:t>[ ] Sí [ ] Agregar/Quitar</w:t>
            </w:r>
          </w:p>
        </w:tc>
      </w:tr>
      <w:tr>
        <w:tc>
          <w:tcPr>
            <w:tcW w:type="dxa" w:w="2880"/>
          </w:tcPr>
          <w:p>
            <w:r>
              <w:t>4</w:t>
            </w:r>
          </w:p>
        </w:tc>
        <w:tc>
          <w:tcPr>
            <w:tcW w:type="dxa" w:w="2880"/>
          </w:tcPr>
          <w:p>
            <w:r>
              <w:t>Cadenas · Listas, tuplas y diccionarios · Arreglos multidimensionales (matrices) · Recorrido e indexación</w:t>
            </w:r>
          </w:p>
        </w:tc>
        <w:tc>
          <w:tcPr>
            <w:tcW w:type="dxa" w:w="2880"/>
          </w:tcPr>
          <w:p>
            <w:r>
              <w:t>[ ] Sí [ ] Agregar/Quitar</w:t>
            </w:r>
          </w:p>
        </w:tc>
      </w:tr>
      <w:tr>
        <w:tc>
          <w:tcPr>
            <w:tcW w:type="dxa" w:w="2880"/>
          </w:tcPr>
          <w:p>
            <w:r>
              <w:t>5</w:t>
            </w:r>
          </w:p>
        </w:tc>
        <w:tc>
          <w:tcPr>
            <w:tcW w:type="dxa" w:w="2880"/>
          </w:tcPr>
          <w:p>
            <w:r>
              <w:t>Definición y llamada de funciones · Parámetros y retorno · Alcance de variables · Pila vs. memoria dinámica · Programación estructurada</w:t>
            </w:r>
          </w:p>
        </w:tc>
        <w:tc>
          <w:tcPr>
            <w:tcW w:type="dxa" w:w="2880"/>
          </w:tcPr>
          <w:p>
            <w:r>
              <w:t>[ ] Sí [ ] Agregar/Quitar</w:t>
            </w:r>
          </w:p>
        </w:tc>
      </w:tr>
      <w:tr>
        <w:tc>
          <w:tcPr>
            <w:tcW w:type="dxa" w:w="2880"/>
          </w:tcPr>
          <w:p>
            <w:r>
              <w:t>6</w:t>
            </w:r>
          </w:p>
        </w:tc>
        <w:tc>
          <w:tcPr>
            <w:tcW w:type="dxa" w:w="2880"/>
          </w:tcPr>
          <w:p>
            <w:r>
              <w:t>Análisis del problema · Diseño modular · Implementación · Pruebas · Documentación de la solución</w:t>
            </w:r>
          </w:p>
        </w:tc>
        <w:tc>
          <w:tcPr>
            <w:tcW w:type="dxa" w:w="2880"/>
          </w:tcPr>
          <w:p>
            <w:r>
              <w:t>[ ] Sí [ ] Agregar/Quitar</w:t>
            </w:r>
          </w:p>
        </w:tc>
      </w:tr>
    </w:tbl>
    <w:p>
      <w:pPr>
        <w:pStyle w:val="ListBullet"/>
      </w:pPr>
      <w:r>
        <w:t>¿El número de temas (N = 6) es adecuado? ¿Fusionar, dividir o reordenar?</w:t>
      </w:r>
    </w:p>
    <w:p>
      <w:pPr>
        <w:ind w:left="360"/>
      </w:pPr>
      <w:r>
        <w:t>Respuesta:</w:t>
      </w:r>
    </w:p>
    <w:p>
      <w:pPr>
        <w:pStyle w:val="ListBullet"/>
      </w:pPr>
      <w:r>
        <w:t>Ajustes a propósitos, preguntas orientadoras o subtemas:</w:t>
      </w:r>
    </w:p>
    <w:p>
      <w:pPr>
        <w:ind w:left="360"/>
      </w:pPr>
      <w:r>
        <w:t>Respuesta:</w:t>
      </w:r>
    </w:p>
    <w:p>
      <w:pPr>
        <w:pStyle w:val="Heading2"/>
      </w:pPr>
      <w:r>
        <w:rPr>
          <w:color w:val="1A2403"/>
        </w:rPr>
        <w:t>4. Talleres por escenario — **requiere su aprobación**</w:t>
      </w:r>
    </w:p>
    <w:p>
      <w:pPr>
        <w:ind w:left="360"/>
      </w:pPr>
      <w:r>
        <w:t>Taller propuesto por cada tema. Apruebe, quite o ajuste. Se incluye salvo lo que marque "Quitar".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Tema</w:t>
            </w:r>
          </w:p>
        </w:tc>
        <w:tc>
          <w:tcPr>
            <w:tcW w:type="dxa" w:w="1728"/>
          </w:tcPr>
          <w:p>
            <w:r>
              <w:t>Taller propuesto (enunciado)</w:t>
            </w:r>
          </w:p>
        </w:tc>
        <w:tc>
          <w:tcPr>
            <w:tcW w:type="dxa" w:w="1728"/>
          </w:tcPr>
          <w:p>
            <w:r>
              <w:t>Evidencia esperada</w:t>
            </w:r>
          </w:p>
        </w:tc>
        <w:tc>
          <w:tcPr>
            <w:tcW w:type="dxa" w:w="1728"/>
          </w:tcPr>
          <w:p>
            <w:r>
              <w:t>RA</w:t>
            </w:r>
          </w:p>
        </w:tc>
        <w:tc>
          <w:tcPr>
            <w:tcW w:type="dxa" w:w="1728"/>
          </w:tcPr>
          <w:p>
            <w:r>
              <w:t>¿Aprobado?</w:t>
            </w:r>
          </w:p>
        </w:tc>
      </w:tr>
      <w:tr>
        <w:tc>
          <w:tcPr>
            <w:tcW w:type="dxa" w:w="1728"/>
          </w:tcPr>
          <w:p>
            <w:r>
              <w:t>1</w:t>
            </w:r>
          </w:p>
        </w:tc>
        <w:tc>
          <w:tcPr>
            <w:tcW w:type="dxa" w:w="1728"/>
          </w:tcPr>
          <w:p>
            <w:r>
              <w:t>Diseña el algoritmo (pseudocódigo + flujograma) que resuelve un problema sencillo de tu contexto (p. ej. clasificar una medición), y realiza su prueba de escritorio.</w:t>
            </w:r>
          </w:p>
        </w:tc>
        <w:tc>
          <w:tcPr>
            <w:tcW w:type="dxa" w:w="1728"/>
          </w:tcPr>
          <w:p>
            <w:r>
              <w:t>Pseudocódigo, flujograma y tabla de traza.</w:t>
            </w:r>
          </w:p>
        </w:tc>
        <w:tc>
          <w:tcPr>
            <w:tcW w:type="dxa" w:w="1728"/>
          </w:tcPr>
          <w:p>
            <w:r>
              <w:t>RA1</w:t>
            </w:r>
          </w:p>
        </w:tc>
        <w:tc>
          <w:tcPr>
            <w:tcW w:type="dxa" w:w="1728"/>
          </w:tcPr>
          <w:p>
            <w:r>
              <w:t>[ ] Aprobar [ ] Quitar [ ] Ajustar</w:t>
            </w:r>
          </w:p>
        </w:tc>
      </w:tr>
      <w:tr>
        <w:tc>
          <w:tcPr>
            <w:tcW w:type="dxa" w:w="1728"/>
          </w:tcPr>
          <w:p>
            <w:r>
              <w:t>2</w:t>
            </w:r>
          </w:p>
        </w:tc>
        <w:tc>
          <w:tcPr>
            <w:tcW w:type="dxa" w:w="1728"/>
          </w:tcPr>
          <w:p>
            <w:r>
              <w:t>Implementa en un lenguaje de alto nivel un programa que use distintos tipos de datos y al menos una librería para una tarea de cómputo.</w:t>
            </w:r>
          </w:p>
        </w:tc>
        <w:tc>
          <w:tcPr>
            <w:tcW w:type="dxa" w:w="1728"/>
          </w:tcPr>
          <w:p>
            <w:r>
              <w:t>Código ejecutable con tipos de datos y librería justificados.</w:t>
            </w:r>
          </w:p>
        </w:tc>
        <w:tc>
          <w:tcPr>
            <w:tcW w:type="dxa" w:w="1728"/>
          </w:tcPr>
          <w:p>
            <w:r>
              <w:t>RA1</w:t>
            </w:r>
          </w:p>
        </w:tc>
        <w:tc>
          <w:tcPr>
            <w:tcW w:type="dxa" w:w="1728"/>
          </w:tcPr>
          <w:p>
            <w:r>
              <w:t>[ ] Aprobar [ ] Quitar [ ] Ajustar</w:t>
            </w:r>
          </w:p>
        </w:tc>
      </w:tr>
      <w:tr>
        <w:tc>
          <w:tcPr>
            <w:tcW w:type="dxa" w:w="1728"/>
          </w:tcPr>
          <w:p>
            <w:r>
              <w:t>3</w:t>
            </w:r>
          </w:p>
        </w:tc>
        <w:tc>
          <w:tcPr>
            <w:tcW w:type="dxa" w:w="1728"/>
          </w:tcPr>
          <w:p>
            <w:r>
              <w:t>Resuelve un problema que requiera estructuras selectivas e iterativas (con condición de parada correcta) y explica tu control de flujo.</w:t>
            </w:r>
          </w:p>
        </w:tc>
        <w:tc>
          <w:tcPr>
            <w:tcW w:type="dxa" w:w="1728"/>
          </w:tcPr>
          <w:p>
            <w:r>
              <w:t>Programa con condicionales y ciclos + explicación del flujo.</w:t>
            </w:r>
          </w:p>
        </w:tc>
        <w:tc>
          <w:tcPr>
            <w:tcW w:type="dxa" w:w="1728"/>
          </w:tcPr>
          <w:p>
            <w:r>
              <w:t>RA1</w:t>
            </w:r>
          </w:p>
        </w:tc>
        <w:tc>
          <w:tcPr>
            <w:tcW w:type="dxa" w:w="1728"/>
          </w:tcPr>
          <w:p>
            <w:r>
              <w:t>[ ] Aprobar [ ] Quitar [ ] Ajustar</w:t>
            </w:r>
          </w:p>
        </w:tc>
      </w:tr>
      <w:tr>
        <w:tc>
          <w:tcPr>
            <w:tcW w:type="dxa" w:w="1728"/>
          </w:tcPr>
          <w:p>
            <w:r>
              <w:t>4</w:t>
            </w:r>
          </w:p>
        </w:tc>
        <w:tc>
          <w:tcPr>
            <w:tcW w:type="dxa" w:w="1728"/>
          </w:tcPr>
          <w:p>
            <w:r>
              <w:t>Modela un conjunto de datos de ingeniería con la estructura adecuada (lista/diccionario/matriz) y recórrela para calcular un resultado.</w:t>
            </w:r>
          </w:p>
        </w:tc>
        <w:tc>
          <w:tcPr>
            <w:tcW w:type="dxa" w:w="1728"/>
          </w:tcPr>
          <w:p>
            <w:r>
              <w:t>Programa con la estructura elegida justificada y el recorrido.</w:t>
            </w:r>
          </w:p>
        </w:tc>
        <w:tc>
          <w:tcPr>
            <w:tcW w:type="dxa" w:w="1728"/>
          </w:tcPr>
          <w:p>
            <w:r>
              <w:t>RA1,RA2</w:t>
            </w:r>
          </w:p>
        </w:tc>
        <w:tc>
          <w:tcPr>
            <w:tcW w:type="dxa" w:w="1728"/>
          </w:tcPr>
          <w:p>
            <w:r>
              <w:t>[ ] Aprobar [ ] Quitar [ ] Ajustar</w:t>
            </w:r>
          </w:p>
        </w:tc>
      </w:tr>
      <w:tr>
        <w:tc>
          <w:tcPr>
            <w:tcW w:type="dxa" w:w="1728"/>
          </w:tcPr>
          <w:p>
            <w:r>
              <w:t>5</w:t>
            </w:r>
          </w:p>
        </w:tc>
        <w:tc>
          <w:tcPr>
            <w:tcW w:type="dxa" w:w="1728"/>
          </w:tcPr>
          <w:p>
            <w:r>
              <w:t>Refactoriza una solución previa en funciones modulares y analiza el uso de memoria (alcance, pila vs. dinámica).</w:t>
            </w:r>
          </w:p>
        </w:tc>
        <w:tc>
          <w:tcPr>
            <w:tcW w:type="dxa" w:w="1728"/>
          </w:tcPr>
          <w:p>
            <w:r>
              <w:t>Programa modular + análisis de memoria.</w:t>
            </w:r>
          </w:p>
        </w:tc>
        <w:tc>
          <w:tcPr>
            <w:tcW w:type="dxa" w:w="1728"/>
          </w:tcPr>
          <w:p>
            <w:r>
              <w:t>RA2</w:t>
            </w:r>
          </w:p>
        </w:tc>
        <w:tc>
          <w:tcPr>
            <w:tcW w:type="dxa" w:w="1728"/>
          </w:tcPr>
          <w:p>
            <w:r>
              <w:t>[ ] Aprobar [ ] Quitar [ ] Ajustar</w:t>
            </w:r>
          </w:p>
        </w:tc>
      </w:tr>
      <w:tr>
        <w:tc>
          <w:tcPr>
            <w:tcW w:type="dxa" w:w="1728"/>
          </w:tcPr>
          <w:p>
            <w:r>
              <w:t>6</w:t>
            </w:r>
          </w:p>
        </w:tc>
        <w:tc>
          <w:tcPr>
            <w:tcW w:type="dxa" w:w="1728"/>
          </w:tcPr>
          <w:p>
            <w:r>
              <w:t>Proyecto integrador: desarrolla una solución algorítmica completa de orientación industrial integrando estructuras, arreglos y funciones, con pruebas y documentación.</w:t>
            </w:r>
          </w:p>
        </w:tc>
        <w:tc>
          <w:tcPr>
            <w:tcW w:type="dxa" w:w="1728"/>
          </w:tcPr>
          <w:p>
            <w:r>
              <w:t>Proyecto final: código, pruebas y documentación.</w:t>
            </w:r>
          </w:p>
        </w:tc>
        <w:tc>
          <w:tcPr>
            <w:tcW w:type="dxa" w:w="1728"/>
          </w:tcPr>
          <w:p>
            <w:r>
              <w:t>RA1,RA2</w:t>
            </w:r>
          </w:p>
        </w:tc>
        <w:tc>
          <w:tcPr>
            <w:tcW w:type="dxa" w:w="1728"/>
          </w:tcPr>
          <w:p>
            <w:r>
              <w:t>[ ] Aprobar [ ] Quitar [ ] Ajustar</w:t>
            </w:r>
          </w:p>
        </w:tc>
      </w:tr>
    </w:tbl>
    <w:p>
      <w:pPr>
        <w:ind w:left="360"/>
      </w:pPr>
      <w:r>
        <w:t>Observaciones sobre los talleres:</w:t>
      </w:r>
    </w:p>
    <w:p>
      <w:pPr>
        <w:pStyle w:val="Heading2"/>
      </w:pPr>
      <w:r>
        <w:rPr>
          <w:color w:val="1A2403"/>
        </w:rPr>
        <w:t>5. Recursos didácticos y material complementario</w:t>
      </w:r>
    </w:p>
    <w:p>
      <w:pPr>
        <w:ind w:left="360"/>
      </w:pPr>
      <w:r>
        <w:t>Para 3 créditos: 3 componentes didácticos y 5 materiales complementarios.</w:t>
      </w:r>
    </w:p>
    <w:p>
      <w:pPr>
        <w:pStyle w:val="Heading3"/>
      </w:pPr>
      <w:r>
        <w:t>Material complementario propuesto — **requiere su aprobación**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w:t>
            </w:r>
          </w:p>
        </w:tc>
        <w:tc>
          <w:tcPr>
            <w:tcW w:type="dxa" w:w="1234"/>
          </w:tcPr>
          <w:p>
            <w:r>
              <w:t>Referencia (APA 7)</w:t>
            </w:r>
          </w:p>
        </w:tc>
        <w:tc>
          <w:tcPr>
            <w:tcW w:type="dxa" w:w="1234"/>
          </w:tcPr>
          <w:p>
            <w:r>
              <w:t>Tipo</w:t>
            </w:r>
          </w:p>
        </w:tc>
        <w:tc>
          <w:tcPr>
            <w:tcW w:type="dxa" w:w="1234"/>
          </w:tcPr>
          <w:p>
            <w:r>
              <w:t>Idioma</w:t>
            </w:r>
          </w:p>
        </w:tc>
        <w:tc>
          <w:tcPr>
            <w:tcW w:type="dxa" w:w="1234"/>
          </w:tcPr>
          <w:p>
            <w:r>
              <w:t>Tema(s)</w:t>
            </w:r>
          </w:p>
        </w:tc>
        <w:tc>
          <w:tcPr>
            <w:tcW w:type="dxa" w:w="1234"/>
          </w:tcPr>
          <w:p>
            <w:r>
              <w:t>Justificación</w:t>
            </w:r>
          </w:p>
        </w:tc>
        <w:tc>
          <w:tcPr>
            <w:tcW w:type="dxa" w:w="1234"/>
          </w:tcPr>
          <w:p>
            <w:r>
              <w:t>¿Aprobado?</w:t>
            </w:r>
          </w:p>
        </w:tc>
      </w:tr>
      <w:tr>
        <w:tc>
          <w:tcPr>
            <w:tcW w:type="dxa" w:w="1234"/>
          </w:tcPr>
          <w:p>
            <w:r>
              <w:t>M1</w:t>
            </w:r>
          </w:p>
        </w:tc>
        <w:tc>
          <w:tcPr>
            <w:tcW w:type="dxa" w:w="1234"/>
          </w:tcPr>
          <w:p>
            <w:r>
              <w:t>Joyanes Aguilar, L. (2013). Fundamentos generales de programación. McGraw-Hill Interamericana.</w:t>
            </w:r>
          </w:p>
        </w:tc>
        <w:tc>
          <w:tcPr>
            <w:tcW w:type="dxa" w:w="1234"/>
          </w:tcPr>
          <w:p>
            <w:r>
              <w:t>Libro base</w:t>
            </w:r>
          </w:p>
        </w:tc>
        <w:tc>
          <w:tcPr>
            <w:tcW w:type="dxa" w:w="1234"/>
          </w:tcPr>
          <w:p>
            <w:r>
              <w:t>ES</w:t>
            </w:r>
          </w:p>
        </w:tc>
        <w:tc>
          <w:tcPr>
            <w:tcW w:type="dxa" w:w="1234"/>
          </w:tcPr>
          <w:p>
            <w:r>
              <w:t>T1, T2, T3</w:t>
            </w:r>
          </w:p>
        </w:tc>
        <w:tc>
          <w:tcPr>
            <w:tcW w:type="dxa" w:w="1234"/>
          </w:tcPr>
          <w:p>
            <w:r>
              <w:t>Fuente disciplinar primaria para fundamentos, pseudocódigo y estructuras.</w:t>
            </w:r>
          </w:p>
        </w:tc>
        <w:tc>
          <w:tcPr>
            <w:tcW w:type="dxa" w:w="1234"/>
          </w:tcPr>
          <w:p>
            <w:r>
              <w:t>[ ] Aprobar [ ] Quitar [ ] Ajustar</w:t>
            </w:r>
          </w:p>
        </w:tc>
      </w:tr>
      <w:tr>
        <w:tc>
          <w:tcPr>
            <w:tcW w:type="dxa" w:w="1234"/>
          </w:tcPr>
          <w:p>
            <w:r>
              <w:t>M2</w:t>
            </w:r>
          </w:p>
        </w:tc>
        <w:tc>
          <w:tcPr>
            <w:tcW w:type="dxa" w:w="1234"/>
          </w:tcPr>
          <w:p>
            <w:r>
              <w:t>Oviedo Regino, E. (2005). Lógica de programación. Ecoe Ediciones.</w:t>
            </w:r>
          </w:p>
        </w:tc>
        <w:tc>
          <w:tcPr>
            <w:tcW w:type="dxa" w:w="1234"/>
          </w:tcPr>
          <w:p>
            <w:r>
              <w:t>Libro complementario</w:t>
            </w:r>
          </w:p>
        </w:tc>
        <w:tc>
          <w:tcPr>
            <w:tcW w:type="dxa" w:w="1234"/>
          </w:tcPr>
          <w:p>
            <w:r>
              <w:t>ES</w:t>
            </w:r>
          </w:p>
        </w:tc>
        <w:tc>
          <w:tcPr>
            <w:tcW w:type="dxa" w:w="1234"/>
          </w:tcPr>
          <w:p>
            <w:r>
              <w:t>T1, T3</w:t>
            </w:r>
          </w:p>
        </w:tc>
        <w:tc>
          <w:tcPr>
            <w:tcW w:type="dxa" w:w="1234"/>
          </w:tcPr>
          <w:p>
            <w:r>
              <w:t>Refuerza la lógica algorítmica y las estructuras de control.</w:t>
            </w:r>
          </w:p>
        </w:tc>
        <w:tc>
          <w:tcPr>
            <w:tcW w:type="dxa" w:w="1234"/>
          </w:tcPr>
          <w:p>
            <w:r>
              <w:t>[ ] Aprobar [ ] Quitar [ ] Ajustar</w:t>
            </w:r>
          </w:p>
        </w:tc>
      </w:tr>
      <w:tr>
        <w:tc>
          <w:tcPr>
            <w:tcW w:type="dxa" w:w="1234"/>
          </w:tcPr>
          <w:p>
            <w:r>
              <w:t>M3</w:t>
            </w:r>
          </w:p>
        </w:tc>
        <w:tc>
          <w:tcPr>
            <w:tcW w:type="dxa" w:w="1234"/>
          </w:tcPr>
          <w:p>
            <w:r>
              <w:t>Cormen, T. H., Leiserson, C. E., Rivest, R. L., &amp;amp; Stein, C. (2009). Introduction to algorithms (3rd ed.). MIT Press.</w:t>
            </w:r>
          </w:p>
        </w:tc>
        <w:tc>
          <w:tcPr>
            <w:tcW w:type="dxa" w:w="1234"/>
          </w:tcPr>
          <w:p>
            <w:r>
              <w:t>Libro complementario</w:t>
            </w:r>
          </w:p>
        </w:tc>
        <w:tc>
          <w:tcPr>
            <w:tcW w:type="dxa" w:w="1234"/>
          </w:tcPr>
          <w:p>
            <w:r>
              <w:t>EN</w:t>
            </w:r>
          </w:p>
        </w:tc>
        <w:tc>
          <w:tcPr>
            <w:tcW w:type="dxa" w:w="1234"/>
          </w:tcPr>
          <w:p>
            <w:r>
              <w:t>T3, T4, T5</w:t>
            </w:r>
          </w:p>
        </w:tc>
        <w:tc>
          <w:tcPr>
            <w:tcW w:type="dxa" w:w="1234"/>
          </w:tcPr>
          <w:p>
            <w:r>
              <w:t>Referencia internacional clave en algoritmos y estructuras de datos (internacionalización).</w:t>
            </w:r>
          </w:p>
        </w:tc>
        <w:tc>
          <w:tcPr>
            <w:tcW w:type="dxa" w:w="1234"/>
          </w:tcPr>
          <w:p>
            <w:r>
              <w:t>[ ] Aprobar [ ] Quitar [ ] Ajustar</w:t>
            </w:r>
          </w:p>
        </w:tc>
      </w:tr>
      <w:tr>
        <w:tc>
          <w:tcPr>
            <w:tcW w:type="dxa" w:w="1234"/>
          </w:tcPr>
          <w:p>
            <w:r>
              <w:t>M4</w:t>
            </w:r>
          </w:p>
        </w:tc>
        <w:tc>
          <w:tcPr>
            <w:tcW w:type="dxa" w:w="1234"/>
          </w:tcPr>
          <w:p>
            <w:r>
              <w:t>Downey, A. B. (2015). Think Python: How to think like a computer scientist (2nd ed.). O Reilly Media.</w:t>
            </w:r>
          </w:p>
        </w:tc>
        <w:tc>
          <w:tcPr>
            <w:tcW w:type="dxa" w:w="1234"/>
          </w:tcPr>
          <w:p>
            <w:r>
              <w:t>Recurso abierto (libro en línea)</w:t>
            </w:r>
          </w:p>
        </w:tc>
        <w:tc>
          <w:tcPr>
            <w:tcW w:type="dxa" w:w="1234"/>
          </w:tcPr>
          <w:p>
            <w:r>
              <w:t>EN</w:t>
            </w:r>
          </w:p>
        </w:tc>
        <w:tc>
          <w:tcPr>
            <w:tcW w:type="dxa" w:w="1234"/>
          </w:tcPr>
          <w:p>
            <w:r>
              <w:t>T2, T4, T5</w:t>
            </w:r>
          </w:p>
        </w:tc>
        <w:tc>
          <w:tcPr>
            <w:tcW w:type="dxa" w:w="1234"/>
          </w:tcPr>
          <w:p>
            <w:r>
              <w:t>Texto abierto en inglés para tipos de datos, estructuras y funciones; apoyo autónomo (internacionalización).</w:t>
            </w:r>
          </w:p>
        </w:tc>
        <w:tc>
          <w:tcPr>
            <w:tcW w:type="dxa" w:w="1234"/>
          </w:tcPr>
          <w:p>
            <w:r>
              <w:t>[ ] Aprobar [ ] Quitar [ ] Ajustar</w:t>
            </w:r>
          </w:p>
        </w:tc>
      </w:tr>
      <w:tr>
        <w:tc>
          <w:tcPr>
            <w:tcW w:type="dxa" w:w="1234"/>
          </w:tcPr>
          <w:p>
            <w:r>
              <w:t>M5</w:t>
            </w:r>
          </w:p>
        </w:tc>
        <w:tc>
          <w:tcPr>
            <w:tcW w:type="dxa" w:w="1234"/>
          </w:tcPr>
          <w:p>
            <w:r>
              <w:t>Molina Martínez, J. y Jiménez Buendía, M. (2012). Programación gráfica para ingenieros. Alfaomega.</w:t>
            </w:r>
          </w:p>
        </w:tc>
        <w:tc>
          <w:tcPr>
            <w:tcW w:type="dxa" w:w="1234"/>
          </w:tcPr>
          <w:p>
            <w:r>
              <w:t>Libro complementario</w:t>
            </w:r>
          </w:p>
        </w:tc>
        <w:tc>
          <w:tcPr>
            <w:tcW w:type="dxa" w:w="1234"/>
          </w:tcPr>
          <w:p>
            <w:r>
              <w:t>ES</w:t>
            </w:r>
          </w:p>
        </w:tc>
        <w:tc>
          <w:tcPr>
            <w:tcW w:type="dxa" w:w="1234"/>
          </w:tcPr>
          <w:p>
            <w:r>
              <w:t>T6</w:t>
            </w:r>
          </w:p>
        </w:tc>
        <w:tc>
          <w:tcPr>
            <w:tcW w:type="dxa" w:w="1234"/>
          </w:tcPr>
          <w:p>
            <w:r>
              <w:t>Aplicación a soluciones de ingeniería; sustenta el proyecto integrador.</w:t>
            </w:r>
          </w:p>
        </w:tc>
        <w:tc>
          <w:tcPr>
            <w:tcW w:type="dxa" w:w="1234"/>
          </w:tcPr>
          <w:p>
            <w:r>
              <w:t>[ ] Aprobar [ ] Quitar [ ] Ajustar</w:t>
            </w:r>
          </w:p>
        </w:tc>
      </w:tr>
      <w:tr>
        <w:tc>
          <w:tcPr>
            <w:tcW w:type="dxa" w:w="1234"/>
          </w:tcPr>
          <w:p>
            <w:r>
              <w:t>(nuevo)</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t>[ ] Agregar</w:t>
            </w:r>
          </w:p>
        </w:tc>
      </w:tr>
    </w:tbl>
    <w:p>
      <w:pPr>
        <w:ind w:left="360"/>
      </w:pPr>
      <w:r>
        <w:t>Bibliografía en inglés: 40% (2/5) del material está en inglés. Por internacionalización (syllabus UA), al menos el 30% del total debe estar en inglés. Cumple el mínimo.</w:t>
      </w:r>
    </w:p>
    <w:p>
      <w:pPr>
        <w:pStyle w:val="ListBullet"/>
      </w:pPr>
      <w:r>
        <w:t>Recursos didácticos sugeridos (infografía, video explicativo, mapa conceptual, OVA, juego didáctico…) y a qué tema asociarlos:</w:t>
      </w:r>
    </w:p>
    <w:p>
      <w:pPr>
        <w:ind w:left="360"/>
      </w:pPr>
      <w:r>
        <w:t>Respuesta:</w:t>
      </w:r>
    </w:p>
    <w:p>
      <w:pPr>
        <w:pStyle w:val="Heading2"/>
      </w:pPr>
      <w:r>
        <w:rPr>
          <w:color w:val="1A2403"/>
        </w:rPr>
        <w:t>6. Evaluación (valide la propuesta)</w:t>
      </w:r>
    </w:p>
    <w:tbl>
      <w:tblPr>
        <w:tblStyle w:val="TableGrid"/>
        <w:tblW w:type="auto" w:w="0"/>
        <w:tblLook w:firstColumn="1" w:firstRow="1" w:lastColumn="0" w:lastRow="0" w:noHBand="0" w:noVBand="1" w:val="04A0"/>
      </w:tblPr>
      <w:tblGrid>
        <w:gridCol w:w="2880"/>
        <w:gridCol w:w="2880"/>
        <w:gridCol w:w="2880"/>
      </w:tblGrid>
      <w:tr>
        <w:tc>
          <w:tcPr>
            <w:tcW w:type="dxa" w:w="2880"/>
          </w:tcPr>
          <w:p>
            <w:r>
              <w:t>Instrumento</w:t>
            </w:r>
          </w:p>
        </w:tc>
        <w:tc>
          <w:tcPr>
            <w:tcW w:type="dxa" w:w="2880"/>
          </w:tcPr>
          <w:p>
            <w:r>
              <w:t>Propuesta</w:t>
            </w:r>
          </w:p>
        </w:tc>
        <w:tc>
          <w:tcPr>
            <w:tcW w:type="dxa" w:w="2880"/>
          </w:tcPr>
          <w:p>
            <w:r>
              <w:t>¿Aprobado?</w:t>
            </w:r>
          </w:p>
        </w:tc>
      </w:tr>
      <w:tr>
        <w:tc>
          <w:tcPr>
            <w:tcW w:type="dxa" w:w="2880"/>
          </w:tcPr>
          <w:p>
            <w:r>
              <w:t>Diagnóstica</w:t>
            </w:r>
          </w:p>
        </w:tc>
        <w:tc>
          <w:tcPr>
            <w:tcW w:type="dxa" w:w="2880"/>
          </w:tcPr>
          <w:p>
            <w:r>
              <w:t>banco 15 / 10 contestadas, automática, retro +/− (prerrequisitos: lógica, matemática/álgebra básica)</w:t>
            </w:r>
          </w:p>
        </w:tc>
        <w:tc>
          <w:tcPr>
            <w:tcW w:type="dxa" w:w="2880"/>
          </w:tcPr>
          <w:p>
            <w:r>
              <w:t>[ ] Sí [ ] Ajustar</w:t>
            </w:r>
          </w:p>
        </w:tc>
      </w:tr>
      <w:tr>
        <w:tc>
          <w:tcPr>
            <w:tcW w:type="dxa" w:w="2880"/>
          </w:tcPr>
          <w:p>
            <w:r>
              <w:t>Formativas</w:t>
            </w:r>
          </w:p>
        </w:tc>
        <w:tc>
          <w:tcPr>
            <w:tcW w:type="dxa" w:w="2880"/>
          </w:tcPr>
          <w:p>
            <w:r>
              <w:t>Talleres por tema (T1–T5) + foro debate</w:t>
            </w:r>
          </w:p>
        </w:tc>
        <w:tc>
          <w:tcPr>
            <w:tcW w:type="dxa" w:w="2880"/>
          </w:tcPr>
          <w:p>
            <w:r>
              <w:t>[ ] Sí [ ] Ajustar</w:t>
            </w:r>
          </w:p>
        </w:tc>
      </w:tr>
      <w:tr>
        <w:tc>
          <w:tcPr>
            <w:tcW w:type="dxa" w:w="2880"/>
          </w:tcPr>
          <w:p>
            <w:r>
              <w:t>Sumativa</w:t>
            </w:r>
          </w:p>
        </w:tc>
        <w:tc>
          <w:tcPr>
            <w:tcW w:type="dxa" w:w="2880"/>
          </w:tcPr>
          <w:p>
            <w:r>
              <w:t>Proyecto integrador final (T6, integra todos los RA, última semana)</w:t>
            </w:r>
          </w:p>
        </w:tc>
        <w:tc>
          <w:tcPr>
            <w:tcW w:type="dxa" w:w="2880"/>
          </w:tcPr>
          <w:p>
            <w:r>
              <w:t>[ ] Sí [ ] Ajustar</w:t>
            </w:r>
          </w:p>
        </w:tc>
      </w:tr>
      <w:tr>
        <w:tc>
          <w:tcPr>
            <w:tcW w:type="dxa" w:w="2880"/>
          </w:tcPr>
          <w:p>
            <w:r>
              <w:t>Rúbricas</w:t>
            </w:r>
          </w:p>
        </w:tc>
        <w:tc>
          <w:tcPr>
            <w:tcW w:type="dxa" w:w="2880"/>
          </w:tcPr>
          <w:p>
            <w:r>
              <w:t>Analítica disciplinar (CE1–CE2) + holística actitud/colaboración</w:t>
            </w:r>
          </w:p>
        </w:tc>
        <w:tc>
          <w:tcPr>
            <w:tcW w:type="dxa" w:w="2880"/>
          </w:tcPr>
          <w:p>
            <w:r>
              <w:t>[ ] Sí [ ] Ajustar</w:t>
            </w:r>
          </w:p>
        </w:tc>
      </w:tr>
    </w:tbl>
    <w:p>
      <w:pPr>
        <w:ind w:left="360"/>
      </w:pPr>
      <w:r>
        <w:t>Ajustes a evidencias, rúbricas o ponderaciones (el syllabus no define porcentajes — ¿existen?):</w:t>
      </w:r>
    </w:p>
    <w:p>
      <w:pPr>
        <w:pStyle w:val="Heading3"/>
      </w:pPr>
      <w:r>
        <w:t>Banco de preguntas diagnósticas — **requiere su aprobación**</w:t>
      </w:r>
    </w:p>
    <w:p>
      <w:pPr>
        <w:ind w:left="360"/>
      </w:pPr>
      <w:r>
        <w:t>Banco propuesto de 15 preguntas de selección múltiple sobre prerrequisitos. El estudiante contestará 10.</w:t>
      </w:r>
    </w:p>
    <w:p>
      <w:pPr>
        <w:ind w:left="360"/>
      </w:pPr>
      <w:r>
        <w:t>Cada pregunta lleva retroalimentación positiva y negativa. Apruebe, quite o ajuste; la columna</w:t>
      </w:r>
    </w:p>
    <w:p>
      <w:pPr>
        <w:ind w:left="360"/>
      </w:pPr>
      <w:r>
        <w:t>Resp. indica la opción correcta según el orden mostrado en "Opciones".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w:t>
            </w:r>
          </w:p>
        </w:tc>
        <w:tc>
          <w:tcPr>
            <w:tcW w:type="dxa" w:w="1080"/>
          </w:tcPr>
          <w:p>
            <w:r>
              <w:t>Prerrequisito</w:t>
            </w:r>
          </w:p>
        </w:tc>
        <w:tc>
          <w:tcPr>
            <w:tcW w:type="dxa" w:w="1080"/>
          </w:tcPr>
          <w:p>
            <w:r>
              <w:t>Pregunta</w:t>
            </w:r>
          </w:p>
        </w:tc>
        <w:tc>
          <w:tcPr>
            <w:tcW w:type="dxa" w:w="1080"/>
          </w:tcPr>
          <w:p>
            <w:r>
              <w:t>Opciones</w:t>
            </w:r>
          </w:p>
        </w:tc>
        <w:tc>
          <w:tcPr>
            <w:tcW w:type="dxa" w:w="1080"/>
          </w:tcPr>
          <w:p>
            <w:r>
              <w:t>Resp.</w:t>
            </w:r>
          </w:p>
        </w:tc>
        <w:tc>
          <w:tcPr>
            <w:tcW w:type="dxa" w:w="1080"/>
          </w:tcPr>
          <w:p>
            <w:r>
              <w:t>Retro. positiva</w:t>
            </w:r>
          </w:p>
        </w:tc>
        <w:tc>
          <w:tcPr>
            <w:tcW w:type="dxa" w:w="1080"/>
          </w:tcPr>
          <w:p>
            <w:r>
              <w:t>Retro. negativa</w:t>
            </w:r>
          </w:p>
        </w:tc>
        <w:tc>
          <w:tcPr>
            <w:tcW w:type="dxa" w:w="1080"/>
          </w:tcPr>
          <w:p>
            <w:r>
              <w:t>¿Aprobado?</w:t>
            </w:r>
          </w:p>
        </w:tc>
      </w:tr>
      <w:tr>
        <w:tc>
          <w:tcPr>
            <w:tcW w:type="dxa" w:w="1080"/>
          </w:tcPr>
          <w:p>
            <w:r>
              <w:t>1</w:t>
            </w:r>
          </w:p>
        </w:tc>
        <w:tc>
          <w:tcPr>
            <w:tcW w:type="dxa" w:w="1080"/>
          </w:tcPr>
          <w:p>
            <w:r>
              <w:t>Razonamiento algorítmico cotidiano (seguir pasos en orden)</w:t>
            </w:r>
          </w:p>
        </w:tc>
        <w:tc>
          <w:tcPr>
            <w:tcW w:type="dxa" w:w="1080"/>
          </w:tcPr>
          <w:p>
            <w:r>
              <w:t>Un algoritmo es una secuencia ordenada y finita de pasos para resolver un problema. De las siguientes 'recetas', ¿cuál NO puede considerarse un algoritmo válido?</w:t>
            </w:r>
          </w:p>
        </w:tc>
        <w:tc>
          <w:tcPr>
            <w:tcW w:type="dxa" w:w="1080"/>
          </w:tcPr>
          <w:p>
            <w:r>
              <w:t>A) Para hacer un té: 1) hervir agua, 2) poner la bolsa en la taza, 3) verter el agua, 4) esperar 3 minutos. · B) Para sumar dos números: 1) tomar el primero, 2) tomar el segundo, 3) entregar su suma. · C) Para ordenar una fila: 1) sigue mezclando a las personas hasta que estés conforme, sin un criterio definido. · D) Para entrar a clase virtual: 1) abrir el navegador, 2) ir al enlace, 3) ingresar usuario y contraseña, 4) pulsar 'Unirse'.</w:t>
            </w:r>
          </w:p>
        </w:tc>
        <w:tc>
          <w:tcPr>
            <w:tcW w:type="dxa" w:w="1080"/>
          </w:tcPr>
          <w:p>
            <w:r>
              <w:t>C</w:t>
            </w:r>
          </w:p>
        </w:tc>
        <w:tc>
          <w:tcPr>
            <w:tcW w:type="dxa" w:w="1080"/>
          </w:tcPr>
          <w:p>
            <w:r>
              <w:t>Correcto. Un algoritmo debe ser preciso (cada paso bien definido) y finito (termina). 'Mezclar hasta estar conforme, sin criterio' no es preciso ni garantiza terminación, por lo que no es un algoritmo válido.</w:t>
            </w:r>
          </w:p>
        </w:tc>
        <w:tc>
          <w:tcPr>
            <w:tcW w:type="dxa" w:w="1080"/>
          </w:tcPr>
          <w:p>
            <w:r>
              <w:t>Repasa las propiedades de un algoritmo: finitud, precisión (pasos no ambiguos) y orden. La opción C falla porque no define cuándo termina ni con qué criterio actuar. Material de refuerzo: Tema 1 'Fundamentos del algoritmo y su representación'.</w:t>
            </w:r>
          </w:p>
        </w:tc>
        <w:tc>
          <w:tcPr>
            <w:tcW w:type="dxa" w:w="1080"/>
          </w:tcPr>
          <w:p>
            <w:r>
              <w:t>[ ] Aprobar [ ] Quitar [ ] Ajustar</w:t>
            </w:r>
          </w:p>
        </w:tc>
      </w:tr>
      <w:tr>
        <w:tc>
          <w:tcPr>
            <w:tcW w:type="dxa" w:w="1080"/>
          </w:tcPr>
          <w:p>
            <w:r>
              <w:t>2</w:t>
            </w:r>
          </w:p>
        </w:tc>
        <w:tc>
          <w:tcPr>
            <w:tcW w:type="dxa" w:w="1080"/>
          </w:tcPr>
          <w:p>
            <w:r>
              <w:t>Lógica proposicional básica (conectivos y negación)</w:t>
            </w:r>
          </w:p>
        </w:tc>
        <w:tc>
          <w:tcPr>
            <w:tcW w:type="dxa" w:w="1080"/>
          </w:tcPr>
          <w:p>
            <w:r>
              <w:t>Sea $p$: 'llueve' y $q$: 'llevo paraguas'. ¿Cuál enunciado corresponde a la proposición $p \rightarrow q$ (si $p$ entonces $q$)?</w:t>
            </w:r>
          </w:p>
        </w:tc>
        <w:tc>
          <w:tcPr>
            <w:tcW w:type="dxa" w:w="1080"/>
          </w:tcPr>
          <w:p>
            <w:r>
              <w:t>A) Llueve y llevo paraguas. · B) Si llueve, entonces llevo paraguas. · C) Llueve o llevo paraguas. · D) No llueve.</w:t>
            </w:r>
          </w:p>
        </w:tc>
        <w:tc>
          <w:tcPr>
            <w:tcW w:type="dxa" w:w="1080"/>
          </w:tcPr>
          <w:p>
            <w:r>
              <w:t>B</w:t>
            </w:r>
          </w:p>
        </w:tc>
        <w:tc>
          <w:tcPr>
            <w:tcW w:type="dxa" w:w="1080"/>
          </w:tcPr>
          <w:p>
            <w:r>
              <w:t>Correcto. El conectivo condicional $p \rightarrow q$ se lee 'si $p$ entonces $q$', donde $p$ es el antecedente y $q$ el consecuente.</w:t>
            </w:r>
          </w:p>
        </w:tc>
        <w:tc>
          <w:tcPr>
            <w:tcW w:type="dxa" w:w="1080"/>
          </w:tcPr>
          <w:p>
            <w:r>
              <w:t>Distingue los conectivos: conjunción $\land$ ('y'), disyunción $\lor$ ('o'), negación $\neg$ ('no') y condicional $\rightarrow$ ('si...entonces'). La forma 'si...entonces' es el condicional. Material de refuerzo: lógica proposicional, base del Tema 3 'Estructuras selectivas y de control'.</w:t>
            </w:r>
          </w:p>
        </w:tc>
        <w:tc>
          <w:tcPr>
            <w:tcW w:type="dxa" w:w="1080"/>
          </w:tcPr>
          <w:p>
            <w:r>
              <w:t>[ ] Aprobar [ ] Quitar [ ] Ajustar</w:t>
            </w:r>
          </w:p>
        </w:tc>
      </w:tr>
      <w:tr>
        <w:tc>
          <w:tcPr>
            <w:tcW w:type="dxa" w:w="1080"/>
          </w:tcPr>
          <w:p>
            <w:r>
              <w:t>3</w:t>
            </w:r>
          </w:p>
        </w:tc>
        <w:tc>
          <w:tcPr>
            <w:tcW w:type="dxa" w:w="1080"/>
          </w:tcPr>
          <w:p>
            <w:r>
              <w:t>Tablas de verdad simples (conjunción)</w:t>
            </w:r>
          </w:p>
        </w:tc>
        <w:tc>
          <w:tcPr>
            <w:tcW w:type="dxa" w:w="1080"/>
          </w:tcPr>
          <w:p>
            <w:r>
              <w:t>En una tabla de verdad, ¿en qué caso la conjunción $p \land q$ es VERDADERA?</w:t>
            </w:r>
          </w:p>
        </w:tc>
        <w:tc>
          <w:tcPr>
            <w:tcW w:type="dxa" w:w="1080"/>
          </w:tcPr>
          <w:p>
            <w:r>
              <w:t>A) Solo cuando $p$ es verdadera y $q$ es falsa. · B) Cuando al menos una de las dos es verdadera. · C) Únicamente cuando $p$ y $q$ son ambas verdaderas. · D) Cuando ambas son falsas.</w:t>
            </w:r>
          </w:p>
        </w:tc>
        <w:tc>
          <w:tcPr>
            <w:tcW w:type="dxa" w:w="1080"/>
          </w:tcPr>
          <w:p>
            <w:r>
              <w:t>C</w:t>
            </w:r>
          </w:p>
        </w:tc>
        <w:tc>
          <w:tcPr>
            <w:tcW w:type="dxa" w:w="1080"/>
          </w:tcPr>
          <w:p>
            <w:r>
              <w:t>Correcto. La conjunción $p \land q$ es verdadera solo si AMBAS proposiciones son verdaderas; en cualquier otro caso es falsa.</w:t>
            </w:r>
          </w:p>
        </w:tc>
        <w:tc>
          <w:tcPr>
            <w:tcW w:type="dxa" w:w="1080"/>
          </w:tcPr>
          <w:p>
            <w:r>
              <w:t>Recuerda: la conjunción ('y') exige que las dos sean verdaderas. 'Al menos una verdadera' describe la disyunción $\lor$ ('o'). Material de refuerzo: tablas de verdad, prerrequisito de las condiciones lógicas del Tema 3.</w:t>
            </w:r>
          </w:p>
        </w:tc>
        <w:tc>
          <w:tcPr>
            <w:tcW w:type="dxa" w:w="1080"/>
          </w:tcPr>
          <w:p>
            <w:r>
              <w:t>[ ] Aprobar [ ] Quitar [ ] Ajustar</w:t>
            </w:r>
          </w:p>
        </w:tc>
      </w:tr>
      <w:tr>
        <w:tc>
          <w:tcPr>
            <w:tcW w:type="dxa" w:w="1080"/>
          </w:tcPr>
          <w:p>
            <w:r>
              <w:t>4</w:t>
            </w:r>
          </w:p>
        </w:tc>
        <w:tc>
          <w:tcPr>
            <w:tcW w:type="dxa" w:w="1080"/>
          </w:tcPr>
          <w:p>
            <w:r>
              <w:t>Secuencias y patrones numéricos</w:t>
            </w:r>
          </w:p>
        </w:tc>
        <w:tc>
          <w:tcPr>
            <w:tcW w:type="dxa" w:w="1080"/>
          </w:tcPr>
          <w:p>
            <w:r>
              <w:t>Observa la secuencia: $2, 5, 8, 11, \ldots$ ¿Cuál es el siguiente término?</w:t>
            </w:r>
          </w:p>
        </w:tc>
        <w:tc>
          <w:tcPr>
            <w:tcW w:type="dxa" w:w="1080"/>
          </w:tcPr>
          <w:p>
            <w:r>
              <w:t>A) $13$ · B) $15$ · C) $22$ · D) $14$</w:t>
            </w:r>
          </w:p>
        </w:tc>
        <w:tc>
          <w:tcPr>
            <w:tcW w:type="dxa" w:w="1080"/>
          </w:tcPr>
          <w:p>
            <w:r>
              <w:t>D</w:t>
            </w:r>
          </w:p>
        </w:tc>
        <w:tc>
          <w:tcPr>
            <w:tcW w:type="dxa" w:w="1080"/>
          </w:tcPr>
          <w:p>
            <w:r>
              <w:t>Correcto. Es una progresión aritmética con diferencia constante $+3$: $11 + 3 = 14$.</w:t>
            </w:r>
          </w:p>
        </w:tc>
        <w:tc>
          <w:tcPr>
            <w:tcW w:type="dxa" w:w="1080"/>
          </w:tcPr>
          <w:p>
            <w:r>
              <w:t>Busca la regla del patrón: cada término aumenta en $3$ ($2 \to 5 \to 8 \to 11$). Por tanto el siguiente es $11+3=14$. Reconocer patrones prepara para entender ciclos e iteración (Tema 3).</w:t>
            </w:r>
          </w:p>
        </w:tc>
        <w:tc>
          <w:tcPr>
            <w:tcW w:type="dxa" w:w="1080"/>
          </w:tcPr>
          <w:p>
            <w:r>
              <w:t>[ ] Aprobar [ ] Quitar [ ] Ajustar</w:t>
            </w:r>
          </w:p>
        </w:tc>
      </w:tr>
      <w:tr>
        <w:tc>
          <w:tcPr>
            <w:tcW w:type="dxa" w:w="1080"/>
          </w:tcPr>
          <w:p>
            <w:r>
              <w:t>5</w:t>
            </w:r>
          </w:p>
        </w:tc>
        <w:tc>
          <w:tcPr>
            <w:tcW w:type="dxa" w:w="1080"/>
          </w:tcPr>
          <w:p>
            <w:r>
              <w:t>Aritmética básica (jerarquía de operaciones)</w:t>
            </w:r>
          </w:p>
        </w:tc>
        <w:tc>
          <w:tcPr>
            <w:tcW w:type="dxa" w:w="1080"/>
          </w:tcPr>
          <w:p>
            <w:r>
              <w:t>Evalúa respetando la jerarquía de operaciones: $3 + 4 \times 2 - 1 = \ ?$</w:t>
            </w:r>
          </w:p>
        </w:tc>
        <w:tc>
          <w:tcPr>
            <w:tcW w:type="dxa" w:w="1080"/>
          </w:tcPr>
          <w:p>
            <w:r>
              <w:t>A) $13$ · B) $9$ · C) $10$ · D) $12$</w:t>
            </w:r>
          </w:p>
        </w:tc>
        <w:tc>
          <w:tcPr>
            <w:tcW w:type="dxa" w:w="1080"/>
          </w:tcPr>
          <w:p>
            <w:r>
              <w:t>C</w:t>
            </w:r>
          </w:p>
        </w:tc>
        <w:tc>
          <w:tcPr>
            <w:tcW w:type="dxa" w:w="1080"/>
          </w:tcPr>
          <w:p>
            <w:r>
              <w:t>Correcto. Primero la multiplicación: $4 \times 2 = 8$; luego $3 + 8 - 1 = 10$.</w:t>
            </w:r>
          </w:p>
        </w:tc>
        <w:tc>
          <w:tcPr>
            <w:tcW w:type="dxa" w:w="1080"/>
          </w:tcPr>
          <w:p>
            <w:r>
              <w:t>Aplica la jerarquía (PEMDAS): primero multiplicación y división, después suma y resta. $4\times 2 = 8$, entonces $3+8-1=10$. Esta jerarquía también rige las expresiones en programación. Material de refuerzo: aritmética básica.</w:t>
            </w:r>
          </w:p>
        </w:tc>
        <w:tc>
          <w:tcPr>
            <w:tcW w:type="dxa" w:w="1080"/>
          </w:tcPr>
          <w:p>
            <w:r>
              <w:t>[ ] Aprobar [ ] Quitar [ ] Ajustar</w:t>
            </w:r>
          </w:p>
        </w:tc>
      </w:tr>
      <w:tr>
        <w:tc>
          <w:tcPr>
            <w:tcW w:type="dxa" w:w="1080"/>
          </w:tcPr>
          <w:p>
            <w:r>
              <w:t>6</w:t>
            </w:r>
          </w:p>
        </w:tc>
        <w:tc>
          <w:tcPr>
            <w:tcW w:type="dxa" w:w="1080"/>
          </w:tcPr>
          <w:p>
            <w:r>
              <w:t>Álgebra básica (despeje de ecuaciones lineales)</w:t>
            </w:r>
          </w:p>
        </w:tc>
        <w:tc>
          <w:tcPr>
            <w:tcW w:type="dxa" w:w="1080"/>
          </w:tcPr>
          <w:p>
            <w:r>
              <w:t>Resuelve para $x$ en la ecuación $2x + 3 = 11$.</w:t>
            </w:r>
          </w:p>
        </w:tc>
        <w:tc>
          <w:tcPr>
            <w:tcW w:type="dxa" w:w="1080"/>
          </w:tcPr>
          <w:p>
            <w:r>
              <w:t>A) $x = 4$ · B) $x = 7$ · C) $x = 5$ · D) $x = 14$</w:t>
            </w:r>
          </w:p>
        </w:tc>
        <w:tc>
          <w:tcPr>
            <w:tcW w:type="dxa" w:w="1080"/>
          </w:tcPr>
          <w:p>
            <w:r>
              <w:t>A</w:t>
            </w:r>
          </w:p>
        </w:tc>
        <w:tc>
          <w:tcPr>
            <w:tcW w:type="dxa" w:w="1080"/>
          </w:tcPr>
          <w:p>
            <w:r>
              <w:t>Correcto. Restas $3$ a ambos lados: $2x = 8$; divides entre $2$: $x = 4$.</w:t>
            </w:r>
          </w:p>
        </w:tc>
        <w:tc>
          <w:tcPr>
            <w:tcW w:type="dxa" w:w="1080"/>
          </w:tcPr>
          <w:p>
            <w:r>
              <w:t>Para despejar, aísla la variable haciendo la misma operación en ambos lados: $2x+3=11 \Rightarrow 2x=8 \Rightarrow x=4$. Material de refuerzo: ecuaciones lineales de primer grado.</w:t>
            </w:r>
          </w:p>
        </w:tc>
        <w:tc>
          <w:tcPr>
            <w:tcW w:type="dxa" w:w="1080"/>
          </w:tcPr>
          <w:p>
            <w:r>
              <w:t>[ ] Aprobar [ ] Quitar [ ] Ajustar</w:t>
            </w:r>
          </w:p>
        </w:tc>
      </w:tr>
      <w:tr>
        <w:tc>
          <w:tcPr>
            <w:tcW w:type="dxa" w:w="1080"/>
          </w:tcPr>
          <w:p>
            <w:r>
              <w:t>7</w:t>
            </w:r>
          </w:p>
        </w:tc>
        <w:tc>
          <w:tcPr>
            <w:tcW w:type="dxa" w:w="1080"/>
          </w:tcPr>
          <w:p>
            <w:r>
              <w:t>Nociones de conjuntos (intersección)</w:t>
            </w:r>
          </w:p>
        </w:tc>
        <w:tc>
          <w:tcPr>
            <w:tcW w:type="dxa" w:w="1080"/>
          </w:tcPr>
          <w:p>
            <w:r>
              <w:t>Sean los conjuntos $A = \{1, 2, 3, 4\}$ y $B = \{3, 4, 5, 6\}$. ¿Cuál es $A \cap B$ (la intersección)?</w:t>
            </w:r>
          </w:p>
        </w:tc>
        <w:tc>
          <w:tcPr>
            <w:tcW w:type="dxa" w:w="1080"/>
          </w:tcPr>
          <w:p>
            <w:r>
              <w:t>A) $\{1, 2, 3, 4, 5, 6\}$ · B) $\{3, 4\}$ · C) $\{1, 2\}$ · D) $\{5, 6\}$</w:t>
            </w:r>
          </w:p>
        </w:tc>
        <w:tc>
          <w:tcPr>
            <w:tcW w:type="dxa" w:w="1080"/>
          </w:tcPr>
          <w:p>
            <w:r>
              <w:t>B</w:t>
            </w:r>
          </w:p>
        </w:tc>
        <w:tc>
          <w:tcPr>
            <w:tcW w:type="dxa" w:w="1080"/>
          </w:tcPr>
          <w:p>
            <w:r>
              <w:t>Correcto. La intersección $A \cap B$ contiene los elementos que están en AMBOS conjuntos: $3$ y $4$.</w:t>
            </w:r>
          </w:p>
        </w:tc>
        <w:tc>
          <w:tcPr>
            <w:tcW w:type="dxa" w:w="1080"/>
          </w:tcPr>
          <w:p>
            <w:r>
              <w:t>La intersección $\cap$ toma solo los elementos comunes a los dos conjuntos. La unión $\cup$ (todos los elementos) sería $\{1,2,3,4,5,6\}$. Material de refuerzo: teoría de conjuntos, base de estructuras de datos (Tema 4).</w:t>
            </w:r>
          </w:p>
        </w:tc>
        <w:tc>
          <w:tcPr>
            <w:tcW w:type="dxa" w:w="1080"/>
          </w:tcPr>
          <w:p>
            <w:r>
              <w:t>[ ] Aprobar [ ] Quitar [ ] Ajustar</w:t>
            </w:r>
          </w:p>
        </w:tc>
      </w:tr>
      <w:tr>
        <w:tc>
          <w:tcPr>
            <w:tcW w:type="dxa" w:w="1080"/>
          </w:tcPr>
          <w:p>
            <w:r>
              <w:t>8</w:t>
            </w:r>
          </w:p>
        </w:tc>
        <w:tc>
          <w:tcPr>
            <w:tcW w:type="dxa" w:w="1080"/>
          </w:tcPr>
          <w:p>
            <w:r>
              <w:t>Nociones de orden y comparación</w:t>
            </w:r>
          </w:p>
        </w:tc>
        <w:tc>
          <w:tcPr>
            <w:tcW w:type="dxa" w:w="1080"/>
          </w:tcPr>
          <w:p>
            <w:r>
              <w:t>¿Cuál de las siguientes desigualdades es VERDADERA?</w:t>
            </w:r>
          </w:p>
        </w:tc>
        <w:tc>
          <w:tcPr>
            <w:tcW w:type="dxa" w:w="1080"/>
          </w:tcPr>
          <w:p>
            <w:r>
              <w:t>A) $-3 &gt; -1$ · B) $0 &gt; 2$ · C) $-5 &lt; -2$ · D) $\tfrac{1}{2} &gt; 1$</w:t>
            </w:r>
          </w:p>
        </w:tc>
        <w:tc>
          <w:tcPr>
            <w:tcW w:type="dxa" w:w="1080"/>
          </w:tcPr>
          <w:p>
            <w:r>
              <w:t>C</w:t>
            </w:r>
          </w:p>
        </w:tc>
        <w:tc>
          <w:tcPr>
            <w:tcW w:type="dxa" w:w="1080"/>
          </w:tcPr>
          <w:p>
            <w:r>
              <w:t>Correcto. En la recta numérica $-5$ está más a la izquierda que $-2$, por lo que $-5 &lt; -2$.</w:t>
            </w:r>
          </w:p>
        </w:tc>
        <w:tc>
          <w:tcPr>
            <w:tcW w:type="dxa" w:w="1080"/>
          </w:tcPr>
          <w:p>
            <w:r>
              <w:t>Con números negativos, cuanto mayor es el valor absoluto, MENOR es el número: $-5 &lt; -2$. Las comparaciones son la base de los operadores relacionales en programación. Material de refuerzo: orden en los números reales.</w:t>
            </w:r>
          </w:p>
        </w:tc>
        <w:tc>
          <w:tcPr>
            <w:tcW w:type="dxa" w:w="1080"/>
          </w:tcPr>
          <w:p>
            <w:r>
              <w:t>[ ] Aprobar [ ] Quitar [ ] Ajustar</w:t>
            </w:r>
          </w:p>
        </w:tc>
      </w:tr>
      <w:tr>
        <w:tc>
          <w:tcPr>
            <w:tcW w:type="dxa" w:w="1080"/>
          </w:tcPr>
          <w:p>
            <w:r>
              <w:t>9</w:t>
            </w:r>
          </w:p>
        </w:tc>
        <w:tc>
          <w:tcPr>
            <w:tcW w:type="dxa" w:w="1080"/>
          </w:tcPr>
          <w:p>
            <w:r>
              <w:t>Nociones básicas de Álgebra Lineal (vectores: suma)</w:t>
            </w:r>
          </w:p>
        </w:tc>
        <w:tc>
          <w:tcPr>
            <w:tcW w:type="dxa" w:w="1080"/>
          </w:tcPr>
          <w:p>
            <w:r>
              <w:t>Dados los vectores $\vec{u} = (2, 3)$ y $\vec{v} = (1, 4)$, calcula $\vec{u} + \vec{v}$.</w:t>
            </w:r>
          </w:p>
        </w:tc>
        <w:tc>
          <w:tcPr>
            <w:tcW w:type="dxa" w:w="1080"/>
          </w:tcPr>
          <w:p>
            <w:r>
              <w:t>A) $(2, 12)$ · B) $(3, 7)$ · C) $(1, 1)$ · D) $(3, 12)$</w:t>
            </w:r>
          </w:p>
        </w:tc>
        <w:tc>
          <w:tcPr>
            <w:tcW w:type="dxa" w:w="1080"/>
          </w:tcPr>
          <w:p>
            <w:r>
              <w:t>B</w:t>
            </w:r>
          </w:p>
        </w:tc>
        <w:tc>
          <w:tcPr>
            <w:tcW w:type="dxa" w:w="1080"/>
          </w:tcPr>
          <w:p>
            <w:r>
              <w:t>Correcto. Los vectores se suman componente a componente: $(2+1,\ 3+4) = (3, 7)$.</w:t>
            </w:r>
          </w:p>
        </w:tc>
        <w:tc>
          <w:tcPr>
            <w:tcW w:type="dxa" w:w="1080"/>
          </w:tcPr>
          <w:p>
            <w:r>
              <w:t>La suma de vectores se hace coordenada por coordenada: la primera con la primera y la segunda con la segunda. $(2+1, 3+4) = (3,7)$. Material de refuerzo: fundamentos de Álgebra Lineal (vectores).</w:t>
            </w:r>
          </w:p>
        </w:tc>
        <w:tc>
          <w:tcPr>
            <w:tcW w:type="dxa" w:w="1080"/>
          </w:tcPr>
          <w:p>
            <w:r>
              <w:t>[ ] Aprobar [ ] Quitar [ ] Ajustar</w:t>
            </w:r>
          </w:p>
        </w:tc>
      </w:tr>
      <w:tr>
        <w:tc>
          <w:tcPr>
            <w:tcW w:type="dxa" w:w="1080"/>
          </w:tcPr>
          <w:p>
            <w:r>
              <w:t>10</w:t>
            </w:r>
          </w:p>
        </w:tc>
        <w:tc>
          <w:tcPr>
            <w:tcW w:type="dxa" w:w="1080"/>
          </w:tcPr>
          <w:p>
            <w:r>
              <w:t>Nociones básicas de Álgebra Lineal (dimensiones de una matriz)</w:t>
            </w:r>
          </w:p>
        </w:tc>
        <w:tc>
          <w:tcPr>
            <w:tcW w:type="dxa" w:w="1080"/>
          </w:tcPr>
          <w:p>
            <w:r>
              <w:t>Una matriz se describe como '$m \times n$' ($m$ filas por $n$ columnas). ¿Qué dimensión tiene la matriz $\begin{pmatrix} 1 &amp; 0 &amp; 2 \\ 4 &amp; 5 &amp; 6 \end{pmatrix}$?</w:t>
            </w:r>
          </w:p>
        </w:tc>
        <w:tc>
          <w:tcPr>
            <w:tcW w:type="dxa" w:w="1080"/>
          </w:tcPr>
          <w:p>
            <w:r>
              <w:t>A) $3 \times 2$ · B) $6 \times 1$ · C) $2 \times 3$ · D) $2 \times 2$</w:t>
            </w:r>
          </w:p>
        </w:tc>
        <w:tc>
          <w:tcPr>
            <w:tcW w:type="dxa" w:w="1080"/>
          </w:tcPr>
          <w:p>
            <w:r>
              <w:t>C</w:t>
            </w:r>
          </w:p>
        </w:tc>
        <w:tc>
          <w:tcPr>
            <w:tcW w:type="dxa" w:w="1080"/>
          </w:tcPr>
          <w:p>
            <w:r>
              <w:t>Correcto. La matriz tiene 2 filas y 3 columnas, por lo que su dimensión es $2 \times 3$.</w:t>
            </w:r>
          </w:p>
        </w:tc>
        <w:tc>
          <w:tcPr>
            <w:tcW w:type="dxa" w:w="1080"/>
          </w:tcPr>
          <w:p>
            <w:r>
              <w:t>El orden es FILAS por COLUMNAS. Aquí hay 2 filas (horizontales) y 3 columnas (verticales): $2 \times 3$. Esta noción se reutiliza en arreglos multidimensionales. Material de refuerzo: matrices (Álgebra Lineal) y Tema 4.</w:t>
            </w:r>
          </w:p>
        </w:tc>
        <w:tc>
          <w:tcPr>
            <w:tcW w:type="dxa" w:w="1080"/>
          </w:tcPr>
          <w:p>
            <w:r>
              <w:t>[ ] Aprobar [ ] Quitar [ ] Ajustar</w:t>
            </w:r>
          </w:p>
        </w:tc>
      </w:tr>
      <w:tr>
        <w:tc>
          <w:tcPr>
            <w:tcW w:type="dxa" w:w="1080"/>
          </w:tcPr>
          <w:p>
            <w:r>
              <w:t>11</w:t>
            </w:r>
          </w:p>
        </w:tc>
        <w:tc>
          <w:tcPr>
            <w:tcW w:type="dxa" w:w="1080"/>
          </w:tcPr>
          <w:p>
            <w:r>
              <w:t>Lógica proposicional (negación de un cuantificador / condicional)</w:t>
            </w:r>
          </w:p>
        </w:tc>
        <w:tc>
          <w:tcPr>
            <w:tcW w:type="dxa" w:w="1080"/>
          </w:tcPr>
          <w:p>
            <w:r>
              <w:t>Si la afirmación 'Todos los estudiantes aprobaron' es FALSA, ¿qué se puede concluir con certeza?</w:t>
            </w:r>
          </w:p>
        </w:tc>
        <w:tc>
          <w:tcPr>
            <w:tcW w:type="dxa" w:w="1080"/>
          </w:tcPr>
          <w:p>
            <w:r>
              <w:t>A) Ningún estudiante aprobó. · B) Al menos un estudiante NO aprobó. · C) Todos los estudiantes reprobaron. · D) Exactamente la mitad aprobó.</w:t>
            </w:r>
          </w:p>
        </w:tc>
        <w:tc>
          <w:tcPr>
            <w:tcW w:type="dxa" w:w="1080"/>
          </w:tcPr>
          <w:p>
            <w:r>
              <w:t>B</w:t>
            </w:r>
          </w:p>
        </w:tc>
        <w:tc>
          <w:tcPr>
            <w:tcW w:type="dxa" w:w="1080"/>
          </w:tcPr>
          <w:p>
            <w:r>
              <w:t>Correcto. La negación de 'todos cumplen' es 'al menos uno no cumple'; no implica que ninguno haya aprobado.</w:t>
            </w:r>
          </w:p>
        </w:tc>
        <w:tc>
          <w:tcPr>
            <w:tcW w:type="dxa" w:w="1080"/>
          </w:tcPr>
          <w:p>
            <w:r>
              <w:t>Negar un cuantificador universal ('todos') produce un existencial ('al menos uno no'). Que sea falso que 'todos aprobaron' solo garantiza que hubo al menos un caso que no aprobó. Material de refuerzo: cuantificadores y negación lógica.</w:t>
            </w:r>
          </w:p>
        </w:tc>
        <w:tc>
          <w:tcPr>
            <w:tcW w:type="dxa" w:w="1080"/>
          </w:tcPr>
          <w:p>
            <w:r>
              <w:t>[ ] Aprobar [ ] Quitar [ ] Ajustar</w:t>
            </w:r>
          </w:p>
        </w:tc>
      </w:tr>
      <w:tr>
        <w:tc>
          <w:tcPr>
            <w:tcW w:type="dxa" w:w="1080"/>
          </w:tcPr>
          <w:p>
            <w:r>
              <w:t>12</w:t>
            </w:r>
          </w:p>
        </w:tc>
        <w:tc>
          <w:tcPr>
            <w:tcW w:type="dxa" w:w="1080"/>
          </w:tcPr>
          <w:p>
            <w:r>
              <w:t>Razonamiento algorítmico (trazado / seguir pasos con variables)</w:t>
            </w:r>
          </w:p>
        </w:tc>
        <w:tc>
          <w:tcPr>
            <w:tcW w:type="dxa" w:w="1080"/>
          </w:tcPr>
          <w:p>
            <w:r>
              <w:t>Sigue estos pasos: 1) $x = 5$; 2) $x = x + 3$; 3) $x = x \times 2$. ¿Cuál es el valor final de $x$?</w:t>
            </w:r>
          </w:p>
        </w:tc>
        <w:tc>
          <w:tcPr>
            <w:tcW w:type="dxa" w:w="1080"/>
          </w:tcPr>
          <w:p>
            <w:r>
              <w:t>A) $16$ · B) $13$ · C) $26$ · D) $10$</w:t>
            </w:r>
          </w:p>
        </w:tc>
        <w:tc>
          <w:tcPr>
            <w:tcW w:type="dxa" w:w="1080"/>
          </w:tcPr>
          <w:p>
            <w:r>
              <w:t>A</w:t>
            </w:r>
          </w:p>
        </w:tc>
        <w:tc>
          <w:tcPr>
            <w:tcW w:type="dxa" w:w="1080"/>
          </w:tcPr>
          <w:p>
            <w:r>
              <w:t>Correcto. Paso a paso: $x=5$, luego $x=5+3=8$, luego $x=8\times 2=16$.</w:t>
            </w:r>
          </w:p>
        </w:tc>
        <w:tc>
          <w:tcPr>
            <w:tcW w:type="dxa" w:w="1080"/>
          </w:tcPr>
          <w:p>
            <w:r>
              <w:t>Ejecuta los pasos en orden, actualizando el valor de $x$ en cada uno: $5 \to 8 \to 16$. Cuidado: en el paso 3 se multiplica el valor YA actualizado ($8$), no el original. Esto es 'trazado de escritorio'. Material de refuerzo: Tema 1 (trazado) y noción de variable.</w:t>
            </w:r>
          </w:p>
        </w:tc>
        <w:tc>
          <w:tcPr>
            <w:tcW w:type="dxa" w:w="1080"/>
          </w:tcPr>
          <w:p>
            <w:r>
              <w:t>[ ] Aprobar [ ] Quitar [ ] Ajustar</w:t>
            </w:r>
          </w:p>
        </w:tc>
      </w:tr>
      <w:tr>
        <w:tc>
          <w:tcPr>
            <w:tcW w:type="dxa" w:w="1080"/>
          </w:tcPr>
          <w:p>
            <w:r>
              <w:t>13</w:t>
            </w:r>
          </w:p>
        </w:tc>
        <w:tc>
          <w:tcPr>
            <w:tcW w:type="dxa" w:w="1080"/>
          </w:tcPr>
          <w:p>
            <w:r>
              <w:t>Aritmética básica (porcentajes)</w:t>
            </w:r>
          </w:p>
        </w:tc>
        <w:tc>
          <w:tcPr>
            <w:tcW w:type="dxa" w:w="1080"/>
          </w:tcPr>
          <w:p>
            <w:r>
              <w:t>Un curso tiene 40 estudiantes y el 25% son de modalidad presencial. ¿Cuántos estudiantes son presenciales?</w:t>
            </w:r>
          </w:p>
        </w:tc>
        <w:tc>
          <w:tcPr>
            <w:tcW w:type="dxa" w:w="1080"/>
          </w:tcPr>
          <w:p>
            <w:r>
              <w:t>A) $25$ · B) $15$ · C) $4$ · D) $10$</w:t>
            </w:r>
          </w:p>
        </w:tc>
        <w:tc>
          <w:tcPr>
            <w:tcW w:type="dxa" w:w="1080"/>
          </w:tcPr>
          <w:p>
            <w:r>
              <w:t>D</w:t>
            </w:r>
          </w:p>
        </w:tc>
        <w:tc>
          <w:tcPr>
            <w:tcW w:type="dxa" w:w="1080"/>
          </w:tcPr>
          <w:p>
            <w:r>
              <w:t>Correcto. El 25% equivale a $\tfrac{1}{4}$, y $\tfrac{1}{4}$ de $40$ es $10$.</w:t>
            </w:r>
          </w:p>
        </w:tc>
        <w:tc>
          <w:tcPr>
            <w:tcW w:type="dxa" w:w="1080"/>
          </w:tcPr>
          <w:p>
            <w:r>
              <w:t>Para calcular un porcentaje: $25\% \times 40 = 0.25 \times 40 = 10$. Recuerda que $25\% = \tfrac{25}{100} = \tfrac{1}{4}$. Material de refuerzo: porcentajes y fracciones.</w:t>
            </w:r>
          </w:p>
        </w:tc>
        <w:tc>
          <w:tcPr>
            <w:tcW w:type="dxa" w:w="1080"/>
          </w:tcPr>
          <w:p>
            <w:r>
              <w:t>[ ] Aprobar [ ] Quitar [ ] Ajustar</w:t>
            </w:r>
          </w:p>
        </w:tc>
      </w:tr>
      <w:tr>
        <w:tc>
          <w:tcPr>
            <w:tcW w:type="dxa" w:w="1080"/>
          </w:tcPr>
          <w:p>
            <w:r>
              <w:t>14</w:t>
            </w:r>
          </w:p>
        </w:tc>
        <w:tc>
          <w:tcPr>
            <w:tcW w:type="dxa" w:w="1080"/>
          </w:tcPr>
          <w:p>
            <w:r>
              <w:t>Álgebra básica (evaluación de expresiones con potencias)</w:t>
            </w:r>
          </w:p>
        </w:tc>
        <w:tc>
          <w:tcPr>
            <w:tcW w:type="dxa" w:w="1080"/>
          </w:tcPr>
          <w:p>
            <w:r>
              <w:t>Evalúa la expresión $f(x) = x^2 - 2x + 1$ para $x = 3$.</w:t>
            </w:r>
          </w:p>
        </w:tc>
        <w:tc>
          <w:tcPr>
            <w:tcW w:type="dxa" w:w="1080"/>
          </w:tcPr>
          <w:p>
            <w:r>
              <w:t>A) $4$ · B) $2$ · C) $16$ · D) $10$</w:t>
            </w:r>
          </w:p>
        </w:tc>
        <w:tc>
          <w:tcPr>
            <w:tcW w:type="dxa" w:w="1080"/>
          </w:tcPr>
          <w:p>
            <w:r>
              <w:t>A</w:t>
            </w:r>
          </w:p>
        </w:tc>
        <w:tc>
          <w:tcPr>
            <w:tcW w:type="dxa" w:w="1080"/>
          </w:tcPr>
          <w:p>
            <w:r>
              <w:t>Correcto. Sustituyendo: $3^2 - 2(3) + 1 = 9 - 6 + 1 = 4$.</w:t>
            </w:r>
          </w:p>
        </w:tc>
        <w:tc>
          <w:tcPr>
            <w:tcW w:type="dxa" w:w="1080"/>
          </w:tcPr>
          <w:p>
            <w:r>
              <w:t>Sustituye $x=3$ y respeta la jerarquía: primero la potencia $3^2=9$ y el producto $2\cdot 3=6$, luego $9-6+1=4$. Evaluar expresiones prepara para entender las funciones del Tema 5. Material de refuerzo: potencias y evaluación de expresiones.</w:t>
            </w:r>
          </w:p>
        </w:tc>
        <w:tc>
          <w:tcPr>
            <w:tcW w:type="dxa" w:w="1080"/>
          </w:tcPr>
          <w:p>
            <w:r>
              <w:t>[ ] Aprobar [ ] Quitar [ ] Ajustar</w:t>
            </w:r>
          </w:p>
        </w:tc>
      </w:tr>
      <w:tr>
        <w:tc>
          <w:tcPr>
            <w:tcW w:type="dxa" w:w="1080"/>
          </w:tcPr>
          <w:p>
            <w:r>
              <w:t>15</w:t>
            </w:r>
          </w:p>
        </w:tc>
        <w:tc>
          <w:tcPr>
            <w:tcW w:type="dxa" w:w="1080"/>
          </w:tcPr>
          <w:p>
            <w:r>
              <w:t>Lógica proposicional (disyunción exclusiva / razonamiento condicional)</w:t>
            </w:r>
          </w:p>
        </w:tc>
        <w:tc>
          <w:tcPr>
            <w:tcW w:type="dxa" w:w="1080"/>
          </w:tcPr>
          <w:p>
            <w:r>
              <w:t>Regla: 'Si el número es par, entonces es divisible por 2'. Sabiendo que el número 7 NO es divisible por 2, ¿qué se concluye correctamente?</w:t>
            </w:r>
          </w:p>
        </w:tc>
        <w:tc>
          <w:tcPr>
            <w:tcW w:type="dxa" w:w="1080"/>
          </w:tcPr>
          <w:p>
            <w:r>
              <w:t>A) El número 7 es par. · B) El número 7 no es par (es impar). · C) No se puede concluir nada. · D) La regla es falsa.</w:t>
            </w:r>
          </w:p>
        </w:tc>
        <w:tc>
          <w:tcPr>
            <w:tcW w:type="dxa" w:w="1080"/>
          </w:tcPr>
          <w:p>
            <w:r>
              <w:t>B</w:t>
            </w:r>
          </w:p>
        </w:tc>
        <w:tc>
          <w:tcPr>
            <w:tcW w:type="dxa" w:w="1080"/>
          </w:tcPr>
          <w:p>
            <w:r>
              <w:t>Correcto. Aplicas el modus tollens: si 'par $\rightarrow$ divisible por 2' y NO es divisible por 2, entonces NO es par. El 7 es impar.</w:t>
            </w:r>
          </w:p>
        </w:tc>
        <w:tc>
          <w:tcPr>
            <w:tcW w:type="dxa" w:w="1080"/>
          </w:tcPr>
          <w:p>
            <w:r>
              <w:t>Usa el razonamiento condicional (modus tollens): de $p \rightarrow q$ y la negación de $q$ ($\neg q$) se deduce $\neg p$. Como 7 no es divisible por 2, no puede ser par. Material de refuerzo: reglas de inferencia y condicional.</w:t>
            </w:r>
          </w:p>
        </w:tc>
        <w:tc>
          <w:tcPr>
            <w:tcW w:type="dxa" w:w="1080"/>
          </w:tcPr>
          <w:p>
            <w:r>
              <w:t>[ ] Aprobar [ ] Quitar [ ] Ajustar</w:t>
            </w:r>
          </w:p>
        </w:tc>
      </w:tr>
      <w:tr>
        <w:tc>
          <w:tcPr>
            <w:tcW w:type="dxa" w:w="1080"/>
          </w:tcPr>
          <w:p>
            <w:r>
              <w:t>(nueva)</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t>[ ] Agregar</w:t>
            </w:r>
          </w:p>
        </w:tc>
      </w:tr>
    </w:tbl>
    <w:p>
      <w:pPr>
        <w:ind w:left="360"/>
      </w:pPr>
      <w:r>
        <w:t>Ajustes al banco diagnóstico:</w:t>
      </w:r>
    </w:p>
    <w:p>
      <w:pPr>
        <w:pStyle w:val="Heading2"/>
      </w:pPr>
      <w:r>
        <w:rPr>
          <w:color w:val="1A2403"/>
        </w:rPr>
        <w:t>7. Sugerencias y feedback del docente</w:t>
      </w:r>
    </w:p>
    <w:p>
      <w:pPr>
        <w:pStyle w:val="ListBullet"/>
      </w:pPr>
      <w:r>
        <w:t>Énfasis disciplinares, errores frecuentes a evitar, ejemplos/casos preferidos (orientación a procesos industriales):</w:t>
      </w:r>
    </w:p>
    <w:p>
      <w:pPr>
        <w:ind w:left="360"/>
      </w:pPr>
      <w:r>
        <w:t>Respuesta:</w:t>
      </w:r>
    </w:p>
    <w:p>
      <w:pPr>
        <w:pStyle w:val="ListBullet"/>
      </w:pPr>
      <w:r>
        <w:t>Fuentes base obligatorias que deben usarse:</w:t>
      </w:r>
    </w:p>
    <w:p>
      <w:pPr>
        <w:ind w:left="360"/>
      </w:pPr>
      <w:r>
        <w:t>Respuesta:</w:t>
      </w:r>
    </w:p>
    <w:p>
      <w:pPr>
        <w:pStyle w:val="ListBullet"/>
      </w:pPr>
      <w:r>
        <w:t>¿Confirmar la metodología AG, o prefiere ABPr (proyecto como eje, recomendado en el Paso 0)?</w:t>
      </w:r>
    </w:p>
    <w:p>
      <w:pPr>
        <w:ind w:left="360"/>
      </w:pPr>
      <w:r>
        <w:t>Respuesta:</w:t>
      </w:r>
    </w:p>
    <w:p>
      <w:pPr>
        <w:pStyle w:val="Heading2"/>
      </w:pPr>
      <w:r>
        <w:rPr>
          <w:color w:val="1A2403"/>
        </w:rPr>
        <w:t>8. Brechas a resolver (detectadas en el análisis)</w:t>
      </w:r>
    </w:p>
    <w:p>
      <w:r>
        <w:t>1. metodologia: El Paso 0 recomendó ABPr (proyecto final como evidencia central); el docente eligió AG. Confirmar que el énfasis es la ruta guiada de fundamentos con talleres, y que el proyecto final se trata como cierre integrador dentro de AG.</w:t>
      </w:r>
    </w:p>
    <w:p>
      <w:pPr>
        <w:ind w:left="360"/>
      </w:pPr>
      <w:r>
        <w:t>Respuesta:</w:t>
      </w:r>
    </w:p>
    <w:p>
      <w:r>
        <w:t>2. horas-acompanamiento: Syllabus: 48 h docencia directa / 96 h autónomo. PL-VIR-001 (3 cr): 15 h directa / 6 indirecta / 90 individual / 33 colaborativa. Validar equivalencia.</w:t>
      </w:r>
    </w:p>
    <w:p>
      <w:pPr>
        <w:ind w:left="360"/>
      </w:pPr>
      <w:r>
        <w:t>Respuesta:</w:t>
      </w:r>
    </w:p>
    <w:p>
      <w:r>
        <w:t>3. ponderaciones: El syllabus no define ponderaciones por actividad. Confirmar si existen.</w:t>
      </w:r>
    </w:p>
    <w:p>
      <w:pPr>
        <w:ind w:left="360"/>
      </w:pPr>
      <w:r>
        <w:t>Respuesta:</w:t>
      </w:r>
    </w:p>
    <w:p>
      <w:r>
        <w:t>4. facultades-ejemplos: Confirmar áreas/ingenierías para ejemplos transversales del documento de saberes.</w:t>
      </w:r>
    </w:p>
    <w:p>
      <w:pPr>
        <w:ind w:left="360"/>
      </w:pPr>
      <w:r>
        <w:t>Respuesta:</w:t>
      </w:r>
    </w:p>
    <w:p/>
    <w:p>
      <w:r>
        <w:t>Al terminar: devuelva este documento respondido. Será la entrada para generar el Documento de Saberes (40–45 págs), los recursos e-learning y el montaje del aula (Pipeline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